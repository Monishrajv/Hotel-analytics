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9032" w14:textId="77777777" w:rsidR="003C2D3A" w:rsidRDefault="00000000">
      <w:pPr>
        <w:jc w:val="center"/>
      </w:pPr>
      <w:r>
        <w:rPr>
          <w:b/>
          <w:sz w:val="36"/>
        </w:rPr>
        <w:t>Hotel Revenue Analytics &amp; Management Dashboard</w:t>
      </w:r>
    </w:p>
    <w:p w14:paraId="75059C9C" w14:textId="77777777" w:rsidR="003C2D3A" w:rsidRDefault="003C2D3A"/>
    <w:p w14:paraId="735613B1" w14:textId="77777777" w:rsidR="003C2D3A" w:rsidRDefault="00000000">
      <w:pPr>
        <w:pStyle w:val="Heading1"/>
      </w:pPr>
      <w:r>
        <w:t>Hotel Revenue Analytics &amp; Management Dashboard</w:t>
      </w:r>
    </w:p>
    <w:p w14:paraId="483E536E" w14:textId="77777777" w:rsidR="003C2D3A" w:rsidRDefault="00000000">
      <w:r>
        <w:t xml:space="preserve">Author: Monish  </w:t>
      </w:r>
    </w:p>
    <w:p w14:paraId="1A136C9E" w14:textId="51EF77F5" w:rsidR="003C2D3A" w:rsidRDefault="00000000">
      <w:r>
        <w:t>Project: Hotel-analytics (</w:t>
      </w:r>
      <w:hyperlink r:id="rId6" w:history="1">
        <w:r w:rsidRPr="000E5880">
          <w:rPr>
            <w:rStyle w:val="Hyperlink"/>
          </w:rPr>
          <w:t>Gi</w:t>
        </w:r>
        <w:r w:rsidRPr="000E5880">
          <w:rPr>
            <w:rStyle w:val="Hyperlink"/>
          </w:rPr>
          <w:t>t</w:t>
        </w:r>
        <w:r w:rsidRPr="000E5880">
          <w:rPr>
            <w:rStyle w:val="Hyperlink"/>
          </w:rPr>
          <w:t>Hub</w:t>
        </w:r>
      </w:hyperlink>
      <w:r>
        <w:t xml:space="preserve">)  </w:t>
      </w:r>
    </w:p>
    <w:p w14:paraId="763AB213" w14:textId="77777777" w:rsidR="003C2D3A" w:rsidRDefault="00000000">
      <w:r>
        <w:t>Date: May 2026</w:t>
      </w:r>
    </w:p>
    <w:p w14:paraId="44CE8A73" w14:textId="77777777" w:rsidR="003C2D3A" w:rsidRDefault="00000000">
      <w:r>
        <w:t>---</w:t>
      </w:r>
    </w:p>
    <w:p w14:paraId="42A227E2" w14:textId="77777777" w:rsidR="003C2D3A" w:rsidRDefault="00000000">
      <w:pPr>
        <w:pStyle w:val="Heading2"/>
      </w:pPr>
      <w:r>
        <w:t>1. Project Overview</w:t>
      </w:r>
    </w:p>
    <w:p w14:paraId="61E0D53A" w14:textId="77777777" w:rsidR="003C2D3A" w:rsidRDefault="00000000">
      <w:r>
        <w:t>This project analyzes hotel revenue and operational performance for the fictional Atliq hotel chain across Delhi, Mumbai, Bangalore, and Hyderabad. Using 134,573 booking records and daily capacity aggregates from May–July 2022, the goal is to measure occupancy, pricing (ADR), revenue efficiency (RevPAR), cancellation risk, channel mix, and city-level performance to support revenue-management decisions.</w:t>
      </w:r>
    </w:p>
    <w:p w14:paraId="096100E5" w14:textId="77777777" w:rsidR="003C2D3A" w:rsidRDefault="00000000">
      <w:r>
        <w:t>The work follows an end-to-end analytics pipeline:</w:t>
      </w:r>
    </w:p>
    <w:p w14:paraId="696BF71A" w14:textId="6AD90F26" w:rsidR="003C2D3A" w:rsidRDefault="00000000">
      <w:r>
        <w:t xml:space="preserve">Raw CSV → Python profiling &amp; cleaning → PostgreSQL star schema → SQL KPI validation → Power BI </w:t>
      </w:r>
      <w:proofErr w:type="spellStart"/>
      <w:r>
        <w:t>dashboard</w:t>
      </w:r>
      <w:r w:rsidR="00826F43">
        <w:t>→</w:t>
      </w:r>
      <w:r w:rsidR="00826F43">
        <w:t>Git</w:t>
      </w:r>
      <w:proofErr w:type="spellEnd"/>
    </w:p>
    <w:p w14:paraId="6DF39D33" w14:textId="77777777" w:rsidR="003C2D3A" w:rsidRDefault="00000000">
      <w:r>
        <w:t>Deliverables include six validated SQL outputs (screenshots in screenshots/), an interactive Power BI dashboard (powerbi/hotel_anlytics_dashboard_BI.pbix), and reproducible Jupyter notebooks and SQL scripts in this repository.</w:t>
      </w:r>
    </w:p>
    <w:p w14:paraId="35E297ED" w14:textId="77777777" w:rsidR="003C2D3A" w:rsidRDefault="00000000">
      <w:r>
        <w:t>---</w:t>
      </w:r>
    </w:p>
    <w:p w14:paraId="50EB363D" w14:textId="77777777" w:rsidR="003C2D3A" w:rsidRDefault="00000000">
      <w:pPr>
        <w:pStyle w:val="Heading2"/>
      </w:pPr>
      <w:r>
        <w:t>2. Dataset Summary</w:t>
      </w:r>
    </w:p>
    <w:p w14:paraId="6A8CA583" w14:textId="77777777" w:rsidR="003C2D3A" w:rsidRDefault="00000000">
      <w:pPr>
        <w:pStyle w:val="Heading3"/>
      </w:pPr>
      <w:r>
        <w:t>Files and grain</w:t>
      </w:r>
    </w:p>
    <w:p w14:paraId="30B68D40" w14:textId="77777777" w:rsidR="003C2D3A" w:rsidRDefault="00000000">
      <w:r>
        <w:t>| Dataset | Rows (clean) | Grain / purpose |</w:t>
      </w:r>
    </w:p>
    <w:p w14:paraId="665590FC" w14:textId="77777777" w:rsidR="003C2D3A" w:rsidRDefault="00000000">
      <w:r>
        <w:t>|--------|----------------|-----------------|</w:t>
      </w:r>
    </w:p>
    <w:p w14:paraId="7BA81159" w14:textId="77777777" w:rsidR="003C2D3A" w:rsidRDefault="00000000">
      <w:r>
        <w:t>| fact_bookings | 134,573 | One row per booking (transaction level) |</w:t>
      </w:r>
    </w:p>
    <w:p w14:paraId="79AE828F" w14:textId="77777777" w:rsidR="003C2D3A" w:rsidRDefault="00000000">
      <w:r>
        <w:t>| fact_aggregated_bookings | 9,194 | Daily property × room category: successful bookings &amp; capacity |</w:t>
      </w:r>
    </w:p>
    <w:p w14:paraId="36D39246" w14:textId="77777777" w:rsidR="003C2D3A" w:rsidRDefault="00000000">
      <w:r>
        <w:t>| dim_hotels | 25 | Property master (name, Luxury/Business, city) |</w:t>
      </w:r>
    </w:p>
    <w:p w14:paraId="6D9F57AD" w14:textId="77777777" w:rsidR="003C2D3A" w:rsidRDefault="00000000">
      <w:r>
        <w:t>| dim_rooms | 4 | Room types RT1–RT4 |</w:t>
      </w:r>
    </w:p>
    <w:p w14:paraId="14F3764C" w14:textId="77777777" w:rsidR="003C2D3A" w:rsidRDefault="00000000">
      <w:r>
        <w:lastRenderedPageBreak/>
        <w:t>| dim_date | 92 (expanded to full 2022 in PostgreSQL) | Calendar: week number, weekday/weekend |</w:t>
      </w:r>
    </w:p>
    <w:p w14:paraId="5B0DEB31" w14:textId="77777777" w:rsidR="003C2D3A" w:rsidRDefault="00000000">
      <w:r>
        <w:t>Raw booking file: ~134,590 rows before cleaning (17 invalid rows removed).</w:t>
      </w:r>
    </w:p>
    <w:p w14:paraId="4004AFBC" w14:textId="77777777" w:rsidR="003C2D3A" w:rsidRDefault="00000000">
      <w:r>
        <w:t>Analysis window: Check-in dates from 2022-05-01 to 2022-07-31.</w:t>
      </w:r>
    </w:p>
    <w:p w14:paraId="0ED69F95" w14:textId="77777777" w:rsidR="003C2D3A" w:rsidRDefault="00000000">
      <w:pPr>
        <w:pStyle w:val="Heading3"/>
      </w:pPr>
      <w:r>
        <w:t>Key features (`fact_bookings` — 12 columns)</w:t>
      </w:r>
    </w:p>
    <w:p w14:paraId="5AB4DA43" w14:textId="2403FCD7" w:rsidR="003C2D3A" w:rsidRDefault="00E37716">
      <w:pPr>
        <w:pStyle w:val="ListBullet"/>
      </w:pPr>
      <w:r>
        <w:t xml:space="preserve"> </w:t>
      </w:r>
      <w:r w:rsidR="00000000">
        <w:t>Identifiers:</w:t>
      </w:r>
      <w:r>
        <w:t xml:space="preserve"> </w:t>
      </w:r>
      <w:r w:rsidR="00000000">
        <w:t xml:space="preserve"> `</w:t>
      </w:r>
      <w:proofErr w:type="spellStart"/>
      <w:r w:rsidR="00000000">
        <w:t>booking_id</w:t>
      </w:r>
      <w:proofErr w:type="spellEnd"/>
      <w:r w:rsidR="00000000">
        <w:t>`, `</w:t>
      </w:r>
      <w:proofErr w:type="spellStart"/>
      <w:r w:rsidR="00000000">
        <w:t>property_id</w:t>
      </w:r>
      <w:proofErr w:type="spellEnd"/>
      <w:r w:rsidR="00000000">
        <w:t>`</w:t>
      </w:r>
    </w:p>
    <w:p w14:paraId="672632F3" w14:textId="241AB988" w:rsidR="003C2D3A" w:rsidRDefault="00E37716">
      <w:pPr>
        <w:pStyle w:val="ListBullet"/>
      </w:pPr>
      <w:r>
        <w:t xml:space="preserve"> </w:t>
      </w:r>
      <w:r w:rsidR="00000000">
        <w:t>Dates:</w:t>
      </w:r>
      <w:r>
        <w:t xml:space="preserve"> </w:t>
      </w:r>
      <w:r w:rsidR="00000000">
        <w:t xml:space="preserve"> `</w:t>
      </w:r>
      <w:proofErr w:type="spellStart"/>
      <w:r w:rsidR="00000000">
        <w:t>booking_date</w:t>
      </w:r>
      <w:proofErr w:type="spellEnd"/>
      <w:r w:rsidR="00000000">
        <w:t>`, `</w:t>
      </w:r>
      <w:proofErr w:type="spellStart"/>
      <w:r w:rsidR="00000000">
        <w:t>check_in_date</w:t>
      </w:r>
      <w:proofErr w:type="spellEnd"/>
      <w:r w:rsidR="00000000">
        <w:t>`, `</w:t>
      </w:r>
      <w:proofErr w:type="spellStart"/>
      <w:r w:rsidR="00000000">
        <w:t>checkout_date</w:t>
      </w:r>
      <w:proofErr w:type="spellEnd"/>
      <w:r w:rsidR="00000000">
        <w:t>`</w:t>
      </w:r>
    </w:p>
    <w:p w14:paraId="3F7D82B9" w14:textId="61CA548D" w:rsidR="003C2D3A" w:rsidRDefault="00E37716">
      <w:pPr>
        <w:pStyle w:val="ListBullet"/>
      </w:pPr>
      <w:r>
        <w:t xml:space="preserve"> </w:t>
      </w:r>
      <w:r w:rsidR="00000000">
        <w:t>Stay details:</w:t>
      </w:r>
      <w:r>
        <w:t xml:space="preserve"> </w:t>
      </w:r>
      <w:r w:rsidR="00000000">
        <w:t xml:space="preserve"> `</w:t>
      </w:r>
      <w:proofErr w:type="spellStart"/>
      <w:r w:rsidR="00000000">
        <w:t>no_guests</w:t>
      </w:r>
      <w:proofErr w:type="spellEnd"/>
      <w:r w:rsidR="00000000">
        <w:t>`, `</w:t>
      </w:r>
      <w:proofErr w:type="spellStart"/>
      <w:r w:rsidR="00000000">
        <w:t>room_category</w:t>
      </w:r>
      <w:proofErr w:type="spellEnd"/>
      <w:r w:rsidR="00000000">
        <w:t>` (RT1–RT4)</w:t>
      </w:r>
    </w:p>
    <w:p w14:paraId="4D0CC301" w14:textId="2AEFB2F4" w:rsidR="003C2D3A" w:rsidRDefault="00E37716">
      <w:pPr>
        <w:pStyle w:val="ListBullet"/>
      </w:pPr>
      <w:r>
        <w:t xml:space="preserve"> </w:t>
      </w:r>
      <w:r w:rsidR="00000000">
        <w:t>Channel:</w:t>
      </w:r>
      <w:r>
        <w:t xml:space="preserve"> </w:t>
      </w:r>
      <w:r w:rsidR="00000000">
        <w:t xml:space="preserve"> `</w:t>
      </w:r>
      <w:proofErr w:type="spellStart"/>
      <w:r w:rsidR="00000000">
        <w:t>booking_platform</w:t>
      </w:r>
      <w:proofErr w:type="spellEnd"/>
      <w:r w:rsidR="00000000">
        <w:t>` (7 channels)</w:t>
      </w:r>
    </w:p>
    <w:p w14:paraId="7DA1E85C" w14:textId="0748D7E3" w:rsidR="003C2D3A" w:rsidRDefault="00E37716">
      <w:pPr>
        <w:pStyle w:val="ListBullet"/>
      </w:pPr>
      <w:r>
        <w:t xml:space="preserve"> </w:t>
      </w:r>
      <w:r w:rsidR="00000000">
        <w:t>Outcome:</w:t>
      </w:r>
      <w:r>
        <w:t xml:space="preserve"> </w:t>
      </w:r>
      <w:r w:rsidR="00000000">
        <w:t xml:space="preserve"> `</w:t>
      </w:r>
      <w:proofErr w:type="spellStart"/>
      <w:r w:rsidR="00000000">
        <w:t>booking_status</w:t>
      </w:r>
      <w:proofErr w:type="spellEnd"/>
      <w:r w:rsidR="00000000">
        <w:t>` (Checked Out, Cancelled, No Show)</w:t>
      </w:r>
    </w:p>
    <w:p w14:paraId="475BF9F2" w14:textId="267C3EA4" w:rsidR="003C2D3A" w:rsidRDefault="00E37716">
      <w:pPr>
        <w:pStyle w:val="ListBullet"/>
      </w:pPr>
      <w:r>
        <w:t xml:space="preserve"> </w:t>
      </w:r>
      <w:r w:rsidR="00000000">
        <w:t>Financials:</w:t>
      </w:r>
      <w:r>
        <w:t xml:space="preserve"> </w:t>
      </w:r>
      <w:r w:rsidR="00000000">
        <w:t xml:space="preserve"> `</w:t>
      </w:r>
      <w:proofErr w:type="spellStart"/>
      <w:r w:rsidR="00000000">
        <w:t>revenue_generated</w:t>
      </w:r>
      <w:proofErr w:type="spellEnd"/>
      <w:r w:rsidR="00000000">
        <w:t>`, `</w:t>
      </w:r>
      <w:proofErr w:type="spellStart"/>
      <w:r w:rsidR="00000000">
        <w:t>revenue_realized</w:t>
      </w:r>
      <w:proofErr w:type="spellEnd"/>
      <w:r w:rsidR="00000000">
        <w:t>`</w:t>
      </w:r>
    </w:p>
    <w:p w14:paraId="2E90A1BD" w14:textId="694F54A2" w:rsidR="003C2D3A" w:rsidRDefault="00E37716">
      <w:pPr>
        <w:pStyle w:val="ListBullet"/>
      </w:pPr>
      <w:r>
        <w:t xml:space="preserve"> </w:t>
      </w:r>
      <w:r w:rsidR="00000000">
        <w:t>Guest feedback:</w:t>
      </w:r>
      <w:r>
        <w:t xml:space="preserve"> </w:t>
      </w:r>
      <w:r w:rsidR="00000000">
        <w:t xml:space="preserve"> `</w:t>
      </w:r>
      <w:proofErr w:type="spellStart"/>
      <w:r w:rsidR="00000000">
        <w:t>ratings_given</w:t>
      </w:r>
      <w:proofErr w:type="spellEnd"/>
      <w:r w:rsidR="00000000">
        <w:t>` (optional)</w:t>
      </w:r>
    </w:p>
    <w:p w14:paraId="7D99ADEB" w14:textId="77777777" w:rsidR="003C2D3A" w:rsidRDefault="00000000">
      <w:pPr>
        <w:pStyle w:val="Heading3"/>
      </w:pPr>
      <w:r>
        <w:t>Booking status distribution (all bookings)</w:t>
      </w:r>
    </w:p>
    <w:p w14:paraId="0BB1FD8C" w14:textId="77777777" w:rsidR="003C2D3A" w:rsidRDefault="00000000">
      <w:r>
        <w:t>| Status | Count | Share |</w:t>
      </w:r>
    </w:p>
    <w:p w14:paraId="465889FF" w14:textId="77777777" w:rsidR="003C2D3A" w:rsidRDefault="00000000">
      <w:r>
        <w:t>|--------|------:|------:|</w:t>
      </w:r>
    </w:p>
    <w:p w14:paraId="4DB2E6EF" w14:textId="77777777" w:rsidR="003C2D3A" w:rsidRDefault="00000000">
      <w:r>
        <w:t>| Checked Out | 94,399 | 70.1% |</w:t>
      </w:r>
    </w:p>
    <w:p w14:paraId="63523CDB" w14:textId="77777777" w:rsidR="003C2D3A" w:rsidRDefault="00000000">
      <w:r>
        <w:t>| Cancelled | 33,416 | 24.8% |</w:t>
      </w:r>
    </w:p>
    <w:p w14:paraId="64F59C2F" w14:textId="77777777" w:rsidR="003C2D3A" w:rsidRDefault="00000000">
      <w:r>
        <w:t>| No Show | 6,758 | 5.0% |</w:t>
      </w:r>
    </w:p>
    <w:p w14:paraId="3D75B63A" w14:textId="77777777" w:rsidR="003C2D3A" w:rsidRDefault="00000000">
      <w:pPr>
        <w:pStyle w:val="Heading3"/>
      </w:pPr>
      <w:r>
        <w:t>Missing and anomalous data (raw profiling)</w:t>
      </w:r>
    </w:p>
    <w:p w14:paraId="67DCB246" w14:textId="77777777" w:rsidR="003C2D3A" w:rsidRDefault="00000000">
      <w:r>
        <w:t>| Issue | Count / detail | Handling |</w:t>
      </w:r>
    </w:p>
    <w:p w14:paraId="18B01427" w14:textId="77777777" w:rsidR="003C2D3A" w:rsidRDefault="00000000">
      <w:r>
        <w:t>|-------|----------------|----------|</w:t>
      </w:r>
    </w:p>
    <w:p w14:paraId="3601E526" w14:textId="77777777" w:rsidR="003C2D3A" w:rsidRDefault="00000000">
      <w:r>
        <w:t>| Missing ratings_given | 77,897 (~57.9%) | Expected — only completed stays with feedback; left as null |</w:t>
      </w:r>
    </w:p>
    <w:p w14:paraId="01C0B980" w14:textId="77777777" w:rsidR="003C2D3A" w:rsidRDefault="00000000">
      <w:r>
        <w:t>| Missing no_guests | 3 | Rows with no_guests ≤ 0 removed (17 rows total after filters) |</w:t>
      </w:r>
    </w:p>
    <w:p w14:paraId="59991D0B" w14:textId="77777777" w:rsidR="003C2D3A" w:rsidRDefault="00000000">
      <w:r>
        <w:t>| Invalid no_guests | Negative values (e.g. -3, -2) | Filtered: keep only no_guests &gt; 0 |</w:t>
      </w:r>
    </w:p>
    <w:p w14:paraId="61FC1C04" w14:textId="77777777" w:rsidR="003C2D3A" w:rsidRDefault="00000000">
      <w:r>
        <w:t>| revenue_generated outliers | Values above mean + 3× std (e.g. 9,100,000 vs realized 9,100) | Outlier rows removed |</w:t>
      </w:r>
    </w:p>
    <w:p w14:paraId="1FCBC150" w14:textId="77777777" w:rsidR="003C2D3A" w:rsidRDefault="00000000">
      <w:r>
        <w:t>| Missing capacity (aggregated fact) | 2 rows | Imputed with median capacity |</w:t>
      </w:r>
    </w:p>
    <w:p w14:paraId="66C3D734" w14:textId="77777777" w:rsidR="003C2D3A" w:rsidRDefault="00000000">
      <w:r>
        <w:t>| dim_date April gaps | Missing dates broke BI relationships | PostgreSQL: generate_series for 2022 + ON CONFLICT DO NOTHING |</w:t>
      </w:r>
    </w:p>
    <w:p w14:paraId="0223C820" w14:textId="77777777" w:rsidR="003C2D3A" w:rsidRDefault="00000000">
      <w:pPr>
        <w:pStyle w:val="Heading3"/>
      </w:pPr>
      <w:r>
        <w:lastRenderedPageBreak/>
        <w:t>Property footprint (`dim_hotels`)</w:t>
      </w:r>
    </w:p>
    <w:p w14:paraId="31C12C1F" w14:textId="00417DDB" w:rsidR="003C2D3A" w:rsidRDefault="00E37716">
      <w:pPr>
        <w:pStyle w:val="ListBullet"/>
      </w:pPr>
      <w:r>
        <w:t xml:space="preserve"> </w:t>
      </w:r>
      <w:r w:rsidR="00000000">
        <w:t xml:space="preserve">25 </w:t>
      </w:r>
      <w:proofErr w:type="gramStart"/>
      <w:r w:rsidR="00000000">
        <w:t>properties</w:t>
      </w:r>
      <w:r>
        <w:t xml:space="preserve"> </w:t>
      </w:r>
      <w:r w:rsidR="00000000">
        <w:t xml:space="preserve"> —</w:t>
      </w:r>
      <w:proofErr w:type="gramEnd"/>
      <w:r w:rsidR="00000000">
        <w:t xml:space="preserve"> 4 cities × mix </w:t>
      </w:r>
      <w:proofErr w:type="gramStart"/>
      <w:r w:rsidR="00000000">
        <w:t xml:space="preserve">of </w:t>
      </w:r>
      <w:r>
        <w:t xml:space="preserve"> </w:t>
      </w:r>
      <w:r w:rsidR="00000000">
        <w:t>Luxury</w:t>
      </w:r>
      <w:proofErr w:type="gramEnd"/>
      <w:r>
        <w:t xml:space="preserve"> </w:t>
      </w:r>
      <w:r w:rsidR="00000000">
        <w:t xml:space="preserve"> </w:t>
      </w:r>
      <w:proofErr w:type="gramStart"/>
      <w:r w:rsidR="00000000">
        <w:t xml:space="preserve">and </w:t>
      </w:r>
      <w:r>
        <w:t xml:space="preserve"> </w:t>
      </w:r>
      <w:r w:rsidR="00000000">
        <w:t>Business</w:t>
      </w:r>
      <w:proofErr w:type="gramEnd"/>
      <w:r>
        <w:t xml:space="preserve"> </w:t>
      </w:r>
      <w:r w:rsidR="00000000">
        <w:t xml:space="preserve"> brands (e.g. Atliq Grands, Exotica, Palace, Seasons)</w:t>
      </w:r>
    </w:p>
    <w:p w14:paraId="5AC67974" w14:textId="77777777" w:rsidR="003C2D3A" w:rsidRDefault="00000000">
      <w:pPr>
        <w:pStyle w:val="ListBullet"/>
      </w:pPr>
      <w:r>
        <w:t>Example cities: Delhi (5), Mumbai (6), Hyderabad (6), Bangalore (6)</w:t>
      </w:r>
    </w:p>
    <w:p w14:paraId="0B2E3FF8" w14:textId="77777777" w:rsidR="003C2D3A" w:rsidRDefault="00000000">
      <w:pPr>
        <w:pStyle w:val="Heading3"/>
      </w:pPr>
      <w:r>
        <w:t>Room categories (bookings)</w:t>
      </w:r>
    </w:p>
    <w:p w14:paraId="0858C4FE" w14:textId="77777777" w:rsidR="003C2D3A" w:rsidRDefault="00000000">
      <w:r>
        <w:t>| Room | Bookings |</w:t>
      </w:r>
    </w:p>
    <w:p w14:paraId="508A0B14" w14:textId="77777777" w:rsidR="003C2D3A" w:rsidRDefault="00000000">
      <w:r>
        <w:t>|------|----------:|</w:t>
      </w:r>
    </w:p>
    <w:p w14:paraId="5AD7F10E" w14:textId="77777777" w:rsidR="003C2D3A" w:rsidRDefault="00000000">
      <w:r>
        <w:t>| RT2 | 49,500 |</w:t>
      </w:r>
    </w:p>
    <w:p w14:paraId="29478A6B" w14:textId="77777777" w:rsidR="003C2D3A" w:rsidRDefault="00000000">
      <w:r>
        <w:t>| RT1 | 38,441 |</w:t>
      </w:r>
    </w:p>
    <w:p w14:paraId="3895E6AA" w14:textId="77777777" w:rsidR="003C2D3A" w:rsidRDefault="00000000">
      <w:r>
        <w:t>| RT3 | 30,561 |</w:t>
      </w:r>
    </w:p>
    <w:p w14:paraId="69BEDFA5" w14:textId="77777777" w:rsidR="003C2D3A" w:rsidRDefault="00000000">
      <w:r>
        <w:t>| RT4 | 16,071 |</w:t>
      </w:r>
    </w:p>
    <w:p w14:paraId="5A96BF9D" w14:textId="77777777" w:rsidR="003C2D3A" w:rsidRDefault="00000000">
      <w:r>
        <w:t>---</w:t>
      </w:r>
    </w:p>
    <w:p w14:paraId="6441E1D8" w14:textId="77777777" w:rsidR="003C2D3A" w:rsidRDefault="00000000">
      <w:pPr>
        <w:pStyle w:val="Heading2"/>
      </w:pPr>
      <w:r>
        <w:t>3. Exploratory Data Analysis using Python</w:t>
      </w:r>
    </w:p>
    <w:p w14:paraId="4E820651" w14:textId="77777777" w:rsidR="003C2D3A" w:rsidRDefault="00000000">
      <w:r>
        <w:t>Analysis was performed in Jupyter notebooks under scripts/python/.</w:t>
      </w:r>
    </w:p>
    <w:p w14:paraId="6D392C03" w14:textId="77777777" w:rsidR="003C2D3A" w:rsidRDefault="00000000">
      <w:pPr>
        <w:pStyle w:val="Heading3"/>
      </w:pPr>
      <w:r>
        <w:t>Notebook 1 — Data exploration (`1.Hotel_analysis data explaoration.ipynb`)</w:t>
      </w:r>
    </w:p>
    <w:p w14:paraId="455A6015" w14:textId="4C85A302" w:rsidR="003C2D3A" w:rsidRDefault="00E37716">
      <w:pPr>
        <w:pStyle w:val="ListBullet"/>
      </w:pPr>
      <w:r>
        <w:t xml:space="preserve"> </w:t>
      </w:r>
      <w:r w:rsidR="00000000">
        <w:t>Data loading:</w:t>
      </w:r>
      <w:r>
        <w:t xml:space="preserve"> </w:t>
      </w:r>
      <w:r w:rsidR="00000000">
        <w:t xml:space="preserve"> Imported five raw CSVs from `data/raw/` with Pandas.</w:t>
      </w:r>
    </w:p>
    <w:p w14:paraId="3724DC2C" w14:textId="70F9A063" w:rsidR="003C2D3A" w:rsidRDefault="00E37716">
      <w:pPr>
        <w:pStyle w:val="ListBullet"/>
      </w:pPr>
      <w:r>
        <w:t xml:space="preserve"> </w:t>
      </w:r>
      <w:r w:rsidR="00000000">
        <w:t>Initial exploration:</w:t>
      </w:r>
      <w:r>
        <w:t xml:space="preserve"> </w:t>
      </w:r>
      <w:r w:rsidR="00000000">
        <w:t xml:space="preserve"> Used `</w:t>
      </w:r>
      <w:proofErr w:type="gramStart"/>
      <w:r w:rsidR="00000000">
        <w:t>df.info(</w:t>
      </w:r>
      <w:proofErr w:type="gramEnd"/>
      <w:r w:rsidR="00000000">
        <w:t>)` and `</w:t>
      </w:r>
      <w:proofErr w:type="gramStart"/>
      <w:r w:rsidR="00000000">
        <w:t>df.describe()`</w:t>
      </w:r>
      <w:proofErr w:type="gramEnd"/>
      <w:r w:rsidR="00000000">
        <w:t xml:space="preserve"> on `fact_bookings` and `fact_aggregated_bookings`.</w:t>
      </w:r>
    </w:p>
    <w:p w14:paraId="1C1F55F5" w14:textId="57A375A8" w:rsidR="003C2D3A" w:rsidRDefault="00E37716">
      <w:pPr>
        <w:pStyle w:val="ListBullet"/>
      </w:pPr>
      <w:r>
        <w:t xml:space="preserve"> </w:t>
      </w:r>
      <w:r w:rsidR="00000000">
        <w:t>Schema review:</w:t>
      </w:r>
      <w:r>
        <w:t xml:space="preserve"> </w:t>
      </w:r>
      <w:r w:rsidR="00000000">
        <w:t xml:space="preserve"> Confirmed 12 booking columns; validated property IDs against `dim_hotels`.</w:t>
      </w:r>
    </w:p>
    <w:p w14:paraId="793166E6" w14:textId="66B3768C" w:rsidR="003C2D3A" w:rsidRDefault="00E37716">
      <w:pPr>
        <w:pStyle w:val="ListBullet"/>
      </w:pPr>
      <w:r>
        <w:t xml:space="preserve"> </w:t>
      </w:r>
      <w:r w:rsidR="00000000">
        <w:t>Quality checks:</w:t>
      </w:r>
      <w:r>
        <w:t xml:space="preserve"> </w:t>
      </w:r>
      <w:r w:rsidR="00000000">
        <w:t xml:space="preserve"> Identified missing ratings, negative guest counts, extreme `revenue_generated` values, and string date formats (`DD-MM-YYYY`).</w:t>
      </w:r>
    </w:p>
    <w:p w14:paraId="77459005" w14:textId="365C5E2B" w:rsidR="003C2D3A" w:rsidRDefault="00E37716">
      <w:pPr>
        <w:pStyle w:val="ListBullet"/>
      </w:pPr>
      <w:r>
        <w:t xml:space="preserve"> </w:t>
      </w:r>
      <w:r w:rsidR="00000000">
        <w:t>Distribution review:</w:t>
      </w:r>
      <w:r>
        <w:t xml:space="preserve"> </w:t>
      </w:r>
      <w:r w:rsidR="00000000">
        <w:t xml:space="preserve"> Explored `</w:t>
      </w:r>
      <w:proofErr w:type="spellStart"/>
      <w:r w:rsidR="00000000">
        <w:t>booking_status</w:t>
      </w:r>
      <w:proofErr w:type="spellEnd"/>
      <w:r w:rsidR="00000000">
        <w:t>`, platforms, room categories, and revenue fields by property and room type.</w:t>
      </w:r>
    </w:p>
    <w:p w14:paraId="42B3036E" w14:textId="77777777" w:rsidR="003C2D3A" w:rsidRDefault="00000000">
      <w:pPr>
        <w:pStyle w:val="Heading3"/>
      </w:pPr>
      <w:r>
        <w:t>Notebook 2 — Data cleaning (`2.Hotel_analysis data cleaning.ipynb`)</w:t>
      </w:r>
    </w:p>
    <w:p w14:paraId="6897774A" w14:textId="7A09A2D6" w:rsidR="003C2D3A" w:rsidRDefault="00E37716">
      <w:pPr>
        <w:pStyle w:val="ListBullet"/>
      </w:pPr>
      <w:r>
        <w:t xml:space="preserve"> </w:t>
      </w:r>
      <w:r w:rsidR="00000000">
        <w:t>Date standardization:</w:t>
      </w:r>
      <w:r>
        <w:t xml:space="preserve"> </w:t>
      </w:r>
      <w:r w:rsidR="00000000">
        <w:t xml:space="preserve"> Parsed `</w:t>
      </w:r>
      <w:proofErr w:type="spellStart"/>
      <w:r w:rsidR="00000000">
        <w:t>booking_date</w:t>
      </w:r>
      <w:proofErr w:type="spellEnd"/>
      <w:r w:rsidR="00000000">
        <w:t>`, `</w:t>
      </w:r>
      <w:proofErr w:type="spellStart"/>
      <w:r w:rsidR="00000000">
        <w:t>check_in_date</w:t>
      </w:r>
      <w:proofErr w:type="spellEnd"/>
      <w:r w:rsidR="00000000">
        <w:t>`, `</w:t>
      </w:r>
      <w:proofErr w:type="spellStart"/>
      <w:r w:rsidR="00000000">
        <w:t>checkout_date</w:t>
      </w:r>
      <w:proofErr w:type="spellEnd"/>
      <w:r w:rsidR="00000000">
        <w:t>` with `</w:t>
      </w:r>
      <w:proofErr w:type="spellStart"/>
      <w:r w:rsidR="00000000">
        <w:t>pd.to_</w:t>
      </w:r>
      <w:proofErr w:type="gramStart"/>
      <w:r w:rsidR="00000000">
        <w:t>datetime</w:t>
      </w:r>
      <w:proofErr w:type="spellEnd"/>
      <w:r w:rsidR="00000000">
        <w:t>(</w:t>
      </w:r>
      <w:proofErr w:type="gramEnd"/>
      <w:r w:rsidR="00000000">
        <w:t xml:space="preserve">, </w:t>
      </w:r>
      <w:proofErr w:type="spellStart"/>
      <w:r w:rsidR="00000000">
        <w:t>dayfirst</w:t>
      </w:r>
      <w:proofErr w:type="spellEnd"/>
      <w:r w:rsidR="00000000">
        <w:t>=</w:t>
      </w:r>
      <w:proofErr w:type="gramStart"/>
      <w:r w:rsidR="00000000">
        <w:t>True)`</w:t>
      </w:r>
      <w:proofErr w:type="gramEnd"/>
      <w:r w:rsidR="00000000">
        <w:t>.</w:t>
      </w:r>
    </w:p>
    <w:p w14:paraId="15C8340B" w14:textId="6588F9C5" w:rsidR="003C2D3A" w:rsidRDefault="00E37716">
      <w:pPr>
        <w:pStyle w:val="ListBullet"/>
      </w:pPr>
      <w:r>
        <w:t xml:space="preserve"> </w:t>
      </w:r>
      <w:r w:rsidR="00000000">
        <w:t>Guest count cleansing:</w:t>
      </w:r>
      <w:r>
        <w:t xml:space="preserve"> </w:t>
      </w:r>
      <w:r w:rsidR="00000000">
        <w:t xml:space="preserve"> Removed bookings where `no_guests ≤ 0` (data entry errors).</w:t>
      </w:r>
    </w:p>
    <w:p w14:paraId="3C813B86" w14:textId="752CACA8" w:rsidR="003C2D3A" w:rsidRDefault="00E37716">
      <w:pPr>
        <w:pStyle w:val="ListBullet"/>
      </w:pPr>
      <w:r>
        <w:t xml:space="preserve"> </w:t>
      </w:r>
      <w:r w:rsidR="00000000">
        <w:t>Revenue cleansing:</w:t>
      </w:r>
      <w:r>
        <w:t xml:space="preserve"> </w:t>
      </w:r>
      <w:r w:rsidR="00000000">
        <w:t xml:space="preserve"> Removed `</w:t>
      </w:r>
      <w:r>
        <w:t>revenue generated</w:t>
      </w:r>
      <w:r w:rsidR="00000000">
        <w:t xml:space="preserve">` outliers </w:t>
      </w:r>
      <w:proofErr w:type="gramStart"/>
      <w:r w:rsidR="00000000">
        <w:t xml:space="preserve">above </w:t>
      </w:r>
      <w:r>
        <w:t xml:space="preserve"> </w:t>
      </w:r>
      <w:r w:rsidR="00000000">
        <w:t>mean</w:t>
      </w:r>
      <w:proofErr w:type="gramEnd"/>
      <w:r w:rsidR="00000000">
        <w:t xml:space="preserve"> + 3× standard </w:t>
      </w:r>
      <w:proofErr w:type="gramStart"/>
      <w:r w:rsidR="00000000">
        <w:t>deviation</w:t>
      </w:r>
      <w:r>
        <w:t xml:space="preserve"> </w:t>
      </w:r>
      <w:r w:rsidR="00000000">
        <w:t xml:space="preserve"> (</w:t>
      </w:r>
      <w:proofErr w:type="gramEnd"/>
      <w:r w:rsidR="00000000">
        <w:t>corrected erroneous magnitudes).</w:t>
      </w:r>
    </w:p>
    <w:p w14:paraId="44D55FFE" w14:textId="44384505" w:rsidR="003C2D3A" w:rsidRDefault="00E37716">
      <w:pPr>
        <w:pStyle w:val="ListBullet"/>
      </w:pPr>
      <w:r>
        <w:t xml:space="preserve"> </w:t>
      </w:r>
      <w:r w:rsidR="00000000">
        <w:t>Capacity imputation:</w:t>
      </w:r>
      <w:r>
        <w:t xml:space="preserve"> </w:t>
      </w:r>
      <w:r w:rsidR="00000000">
        <w:t xml:space="preserve"> Filled 2 missing `capacity` values in aggregated bookings with </w:t>
      </w:r>
      <w:r>
        <w:t xml:space="preserve">the </w:t>
      </w:r>
      <w:proofErr w:type="gramStart"/>
      <w:r>
        <w:t xml:space="preserve">median </w:t>
      </w:r>
      <w:r w:rsidR="00000000">
        <w:t xml:space="preserve"> capacity</w:t>
      </w:r>
      <w:proofErr w:type="gramEnd"/>
      <w:r w:rsidR="00000000">
        <w:t>.</w:t>
      </w:r>
    </w:p>
    <w:p w14:paraId="48D064B8" w14:textId="55BDA0E3" w:rsidR="003C2D3A" w:rsidRDefault="00E37716">
      <w:pPr>
        <w:pStyle w:val="ListBullet"/>
      </w:pPr>
      <w:r>
        <w:t xml:space="preserve"> </w:t>
      </w:r>
      <w:r w:rsidR="00000000">
        <w:t>Derived metric (aggregated):</w:t>
      </w:r>
      <w:r>
        <w:t xml:space="preserve"> </w:t>
      </w:r>
      <w:r w:rsidR="00000000">
        <w:t xml:space="preserve"> Retained/computed occupancy rate at daily grain where applicable.</w:t>
      </w:r>
    </w:p>
    <w:p w14:paraId="7DB4D1B0" w14:textId="12D0C281" w:rsidR="003C2D3A" w:rsidRDefault="00E37716">
      <w:pPr>
        <w:pStyle w:val="ListBullet"/>
      </w:pPr>
      <w:r>
        <w:t xml:space="preserve"> </w:t>
      </w:r>
      <w:r w:rsidR="00000000">
        <w:t>Export:</w:t>
      </w:r>
      <w:r>
        <w:t xml:space="preserve"> </w:t>
      </w:r>
      <w:r w:rsidR="00000000">
        <w:t xml:space="preserve"> Saved cleaned files to `data/clean/` (`clean.csv`).</w:t>
      </w:r>
    </w:p>
    <w:p w14:paraId="1CDD4DE4" w14:textId="77777777" w:rsidR="003C2D3A" w:rsidRDefault="00000000">
      <w:r>
        <w:lastRenderedPageBreak/>
        <w:t>Result: fact_bookings_clean.csv — 134,573 rows (from ~134,590 raw).</w:t>
      </w:r>
    </w:p>
    <w:p w14:paraId="7101EE87" w14:textId="77777777" w:rsidR="003C2D3A" w:rsidRDefault="00000000">
      <w:pPr>
        <w:pStyle w:val="Heading3"/>
      </w:pPr>
      <w:r>
        <w:t>Notebook 3 — PostgreSQL load (`3.Hotel_analysis data load to postgresql.ipynb`)</w:t>
      </w:r>
    </w:p>
    <w:p w14:paraId="7228B4EA" w14:textId="042DAEBA" w:rsidR="003C2D3A" w:rsidRDefault="00000000">
      <w:pPr>
        <w:pStyle w:val="ListBullet"/>
      </w:pPr>
      <w:r>
        <w:t xml:space="preserve">Loaded cleaned </w:t>
      </w:r>
      <w:proofErr w:type="spellStart"/>
      <w:r>
        <w:t>DataFrames</w:t>
      </w:r>
      <w:proofErr w:type="spellEnd"/>
      <w:r>
        <w:t xml:space="preserve"> into </w:t>
      </w:r>
      <w:proofErr w:type="gramStart"/>
      <w:r>
        <w:t xml:space="preserve">database </w:t>
      </w:r>
      <w:r w:rsidR="00E37716">
        <w:t xml:space="preserve"> </w:t>
      </w:r>
      <w:r>
        <w:t>`</w:t>
      </w:r>
      <w:proofErr w:type="spellStart"/>
      <w:proofErr w:type="gramEnd"/>
      <w:r>
        <w:t>hotel_analytics</w:t>
      </w:r>
      <w:proofErr w:type="spellEnd"/>
      <w:proofErr w:type="gramStart"/>
      <w:r>
        <w:t>`</w:t>
      </w:r>
      <w:r w:rsidR="00E37716">
        <w:t xml:space="preserve"> </w:t>
      </w:r>
      <w:r>
        <w:t xml:space="preserve"> using</w:t>
      </w:r>
      <w:proofErr w:type="gramEnd"/>
      <w:r>
        <w:t xml:space="preserve"> </w:t>
      </w:r>
      <w:proofErr w:type="spellStart"/>
      <w:r>
        <w:t>SQLAlchemy</w:t>
      </w:r>
      <w:proofErr w:type="spellEnd"/>
      <w:r>
        <w:t>.</w:t>
      </w:r>
    </w:p>
    <w:p w14:paraId="1EB16939" w14:textId="77777777" w:rsidR="003C2D3A" w:rsidRDefault="00000000">
      <w:pPr>
        <w:pStyle w:val="ListBullet"/>
      </w:pPr>
      <w:r>
        <w:t>Tables: `fact_bookings`, `fact_aggregated_bookings`, `dim_hotels`, `dim_rooms`, `dim_date`.</w:t>
      </w:r>
    </w:p>
    <w:p w14:paraId="171E7F0F" w14:textId="77777777" w:rsidR="003C2D3A" w:rsidRDefault="00000000">
      <w:pPr>
        <w:pStyle w:val="ListBullet"/>
      </w:pPr>
      <w:r>
        <w:t>Post-load validation queries confirmed row counts and non-null keys on primary columns.</w:t>
      </w:r>
    </w:p>
    <w:p w14:paraId="07FD23A4" w14:textId="350B1DEC" w:rsidR="003C2D3A" w:rsidRDefault="00E37716">
      <w:r>
        <w:rPr>
          <w:i/>
        </w:rPr>
        <w:t xml:space="preserve"> </w:t>
      </w:r>
      <w:r w:rsidR="00000000">
        <w:rPr>
          <w:i/>
        </w:rPr>
        <w:t>Security note:</w:t>
      </w:r>
      <w:r>
        <w:rPr>
          <w:i/>
        </w:rPr>
        <w:t xml:space="preserve"> </w:t>
      </w:r>
      <w:r w:rsidR="00000000">
        <w:rPr>
          <w:i/>
        </w:rPr>
        <w:t xml:space="preserve"> Move database credentials to </w:t>
      </w:r>
      <w:proofErr w:type="gramStart"/>
      <w:r w:rsidR="00000000">
        <w:rPr>
          <w:i/>
        </w:rPr>
        <w:t>`.env</w:t>
      </w:r>
      <w:proofErr w:type="gramEnd"/>
      <w:r w:rsidR="00000000">
        <w:rPr>
          <w:i/>
        </w:rPr>
        <w:t>` before publishing the repository publicly.</w:t>
      </w:r>
    </w:p>
    <w:p w14:paraId="154CFF1B" w14:textId="77777777" w:rsidR="003C2D3A" w:rsidRDefault="00000000">
      <w:pPr>
        <w:pStyle w:val="Heading3"/>
      </w:pPr>
      <w:r>
        <w:t>Data modeling (`scripts/sql/hotel-analytics-data-modeling.sql`)</w:t>
      </w:r>
    </w:p>
    <w:p w14:paraId="45E36EF2" w14:textId="77777777" w:rsidR="003C2D3A" w:rsidRDefault="00000000">
      <w:pPr>
        <w:pStyle w:val="ListBullet"/>
      </w:pPr>
      <w:r>
        <w:t>Cast columns to appropriate PostgreSQL types (DATE, INT, NUMERIC, TEXT).</w:t>
      </w:r>
    </w:p>
    <w:p w14:paraId="41242656" w14:textId="02B20F16" w:rsidR="003C2D3A" w:rsidRDefault="00000000">
      <w:pPr>
        <w:pStyle w:val="ListBullet"/>
      </w:pPr>
      <w:proofErr w:type="gramStart"/>
      <w:r>
        <w:t xml:space="preserve">Defined </w:t>
      </w:r>
      <w:r w:rsidR="00E37716">
        <w:t xml:space="preserve"> </w:t>
      </w:r>
      <w:r>
        <w:t>primary</w:t>
      </w:r>
      <w:proofErr w:type="gramEnd"/>
      <w:r>
        <w:t xml:space="preserve"> </w:t>
      </w:r>
      <w:proofErr w:type="gramStart"/>
      <w:r>
        <w:t>keys</w:t>
      </w:r>
      <w:r w:rsidR="00E37716">
        <w:t xml:space="preserve"> </w:t>
      </w:r>
      <w:r>
        <w:t xml:space="preserve"> and</w:t>
      </w:r>
      <w:proofErr w:type="gramEnd"/>
      <w:r>
        <w:t xml:space="preserve"> </w:t>
      </w:r>
      <w:r w:rsidR="00E37716">
        <w:t xml:space="preserve"> </w:t>
      </w:r>
      <w:r>
        <w:t xml:space="preserve">foreign </w:t>
      </w:r>
      <w:proofErr w:type="gramStart"/>
      <w:r>
        <w:t>keys</w:t>
      </w:r>
      <w:r w:rsidR="00E37716">
        <w:t xml:space="preserve"> </w:t>
      </w:r>
      <w:r>
        <w:t xml:space="preserve"> for</w:t>
      </w:r>
      <w:proofErr w:type="gramEnd"/>
      <w:r>
        <w:t xml:space="preserve"> star-schema integrity.</w:t>
      </w:r>
    </w:p>
    <w:p w14:paraId="22DF84B7" w14:textId="7A1877E0" w:rsidR="003C2D3A" w:rsidRDefault="00000000">
      <w:pPr>
        <w:pStyle w:val="ListBullet"/>
      </w:pPr>
      <w:proofErr w:type="gramStart"/>
      <w:r>
        <w:t xml:space="preserve">Repaired </w:t>
      </w:r>
      <w:r w:rsidR="00E37716">
        <w:t xml:space="preserve"> </w:t>
      </w:r>
      <w:r>
        <w:t>`</w:t>
      </w:r>
      <w:proofErr w:type="spellStart"/>
      <w:proofErr w:type="gramEnd"/>
      <w:r>
        <w:t>dim_date</w:t>
      </w:r>
      <w:proofErr w:type="spellEnd"/>
      <w:proofErr w:type="gramStart"/>
      <w:r>
        <w:t>`</w:t>
      </w:r>
      <w:r w:rsidR="00E37716">
        <w:t xml:space="preserve"> </w:t>
      </w:r>
      <w:r>
        <w:t>:</w:t>
      </w:r>
      <w:proofErr w:type="gramEnd"/>
      <w:r>
        <w:t xml:space="preserve"> inserted all 2022 dates; dropped conflicting `mmm yy` column; standardized week number format.</w:t>
      </w:r>
    </w:p>
    <w:p w14:paraId="73F3214A" w14:textId="77777777" w:rsidR="003C2D3A" w:rsidRDefault="00000000">
      <w:r>
        <w:t>---</w:t>
      </w:r>
    </w:p>
    <w:p w14:paraId="515118A8" w14:textId="77777777" w:rsidR="003C2D3A" w:rsidRDefault="00000000">
      <w:pPr>
        <w:pStyle w:val="Heading2"/>
      </w:pPr>
      <w:r>
        <w:t>4. Data Analysis using SQL (Hospitality KPIs)</w:t>
      </w:r>
    </w:p>
    <w:p w14:paraId="2F2BB9C7" w14:textId="77777777" w:rsidR="003C2D3A" w:rsidRDefault="00000000">
      <w:r>
        <w:t>Structured analysis in PostgreSQL answered core revenue-management questions. Scripts live in scripts/sql/; results were exported as screenshots in screenshots/.</w:t>
      </w:r>
    </w:p>
    <w:p w14:paraId="3B82CB7A" w14:textId="77777777" w:rsidR="003C2D3A" w:rsidRDefault="00000000">
      <w:pPr>
        <w:pStyle w:val="Heading3"/>
      </w:pPr>
      <w:r>
        <w:t>KPI definitions used</w:t>
      </w:r>
    </w:p>
    <w:p w14:paraId="23C4EC67" w14:textId="77777777" w:rsidR="003C2D3A" w:rsidRDefault="00000000">
      <w:r>
        <w:t>| KPI | Formula (as implemented) |</w:t>
      </w:r>
    </w:p>
    <w:p w14:paraId="54ADE02B" w14:textId="77777777" w:rsidR="003C2D3A" w:rsidRDefault="00000000">
      <w:r>
        <w:t>|-----|----------------------------|</w:t>
      </w:r>
    </w:p>
    <w:p w14:paraId="2D7DA6AB" w14:textId="77777777" w:rsidR="003C2D3A" w:rsidRDefault="00000000">
      <w:r>
        <w:t>| Occupancy % | SUM(successful_bookings) / SUM(capacity) × 100 |</w:t>
      </w:r>
    </w:p>
    <w:p w14:paraId="486FA7D1" w14:textId="77777777" w:rsidR="003C2D3A" w:rsidRDefault="00000000">
      <w:r>
        <w:t>| ADR | SUM(revenue_realized) / SUM(successful_bookings) for Checked Out only |</w:t>
      </w:r>
    </w:p>
    <w:p w14:paraId="7E85D184" w14:textId="77777777" w:rsidR="003C2D3A" w:rsidRDefault="00000000">
      <w:r>
        <w:t>| RevPAR | SUM(revenue_realized) / SUM(capacity) for Checked Out only |</w:t>
      </w:r>
    </w:p>
    <w:p w14:paraId="6EC3B7ED" w14:textId="77777777" w:rsidR="003C2D3A" w:rsidRDefault="00000000">
      <w:r>
        <w:t>| Cancellation rate | COUNT(Cancelled) / COUNT(*) × 100 per property |</w:t>
      </w:r>
    </w:p>
    <w:p w14:paraId="6573EC6B" w14:textId="77777777" w:rsidR="003C2D3A" w:rsidRDefault="00000000">
      <w:r>
        <w:t>| Realisation % | revenue_realized / revenue_generated (dashboard/DAX context) |</w:t>
      </w:r>
    </w:p>
    <w:p w14:paraId="2B419F50" w14:textId="77777777" w:rsidR="003C2D3A" w:rsidRDefault="00000000">
      <w:r>
        <w:t>---</w:t>
      </w:r>
    </w:p>
    <w:p w14:paraId="0F897CC2" w14:textId="77777777" w:rsidR="003C2D3A" w:rsidRDefault="00000000">
      <w:pPr>
        <w:pStyle w:val="Heading3"/>
      </w:pPr>
      <w:r>
        <w:t>1. Occupancy % by property (`1.occupancy_analysis.sql`)</w:t>
      </w:r>
    </w:p>
    <w:p w14:paraId="2883D6E6" w14:textId="77777777" w:rsidR="003C2D3A" w:rsidRDefault="00000000">
      <w:r>
        <w:t>Question: How efficiently are rooms being utilized?</w:t>
      </w:r>
    </w:p>
    <w:p w14:paraId="64D806C6" w14:textId="77777777" w:rsidR="003C2D3A" w:rsidRDefault="00000000">
      <w:r>
        <w:t>Sample results (25 properties):</w:t>
      </w:r>
    </w:p>
    <w:p w14:paraId="4E88D63C" w14:textId="77777777" w:rsidR="003C2D3A" w:rsidRDefault="00000000">
      <w:r>
        <w:t>| property_id | total_successful_bookings | total_capacity | occupancy_rate % |</w:t>
      </w:r>
    </w:p>
    <w:p w14:paraId="728FA2BF" w14:textId="77777777" w:rsidR="003C2D3A" w:rsidRDefault="00000000">
      <w:r>
        <w:t>|-------------|--------------------------:|---------------:|-----------------:|</w:t>
      </w:r>
    </w:p>
    <w:p w14:paraId="0B636942" w14:textId="77777777" w:rsidR="003C2D3A" w:rsidRDefault="00000000">
      <w:r>
        <w:lastRenderedPageBreak/>
        <w:t>| 16563 | 7,111 | 10,723 | 66.32 |</w:t>
      </w:r>
    </w:p>
    <w:p w14:paraId="7FC9C3CB" w14:textId="77777777" w:rsidR="003C2D3A" w:rsidRDefault="00000000">
      <w:r>
        <w:t>| 17561 | 5,183 | 7,819 | 66.29 |</w:t>
      </w:r>
    </w:p>
    <w:p w14:paraId="7A693323" w14:textId="77777777" w:rsidR="003C2D3A" w:rsidRDefault="00000000">
      <w:r>
        <w:t>| 16561 | 4,418 | 6,716 | 65.78 |</w:t>
      </w:r>
    </w:p>
    <w:p w14:paraId="30DBB13D" w14:textId="77777777" w:rsidR="003C2D3A" w:rsidRDefault="00000000">
      <w:r>
        <w:t>| 16560 | 4,693 | 8,740 | 53.70 |</w:t>
      </w:r>
    </w:p>
    <w:p w14:paraId="772B3DCF" w14:textId="77777777" w:rsidR="003C2D3A" w:rsidRDefault="00000000">
      <w:r>
        <w:t>| 17564 | 3,982 | 8,924 | 44.62 |</w:t>
      </w:r>
    </w:p>
    <w:p w14:paraId="50EF276F" w14:textId="77777777" w:rsidR="003C2D3A" w:rsidRDefault="00000000">
      <w:r>
        <w:t>| 18559 | 5,256 | 11,776 | 44.63 |</w:t>
      </w:r>
    </w:p>
    <w:p w14:paraId="01C8A345" w14:textId="77777777" w:rsidR="003C2D3A" w:rsidRDefault="00000000">
      <w:r>
        <w:t>Insight: Occupancy ranges from roughly 44% to 66% across properties — material gap between top and bottom performers.</w:t>
      </w:r>
    </w:p>
    <w:p w14:paraId="2B59FF8D" w14:textId="77777777" w:rsidR="000E5880" w:rsidRDefault="000E5880">
      <w:pPr>
        <w:pStyle w:val="Heading3"/>
      </w:pPr>
      <w:r>
        <w:rPr>
          <w:noProof/>
        </w:rPr>
        <w:drawing>
          <wp:inline distT="0" distB="0" distL="0" distR="0" wp14:anchorId="60588DE8" wp14:editId="12DC7FDE">
            <wp:extent cx="5029636" cy="2933954"/>
            <wp:effectExtent l="0" t="0" r="0" b="0"/>
            <wp:docPr id="606934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34731" name="Picture 606934731"/>
                    <pic:cNvPicPr/>
                  </pic:nvPicPr>
                  <pic:blipFill>
                    <a:blip r:embed="rId7"/>
                    <a:stretch>
                      <a:fillRect/>
                    </a:stretch>
                  </pic:blipFill>
                  <pic:spPr>
                    <a:xfrm>
                      <a:off x="0" y="0"/>
                      <a:ext cx="5029636" cy="2933954"/>
                    </a:xfrm>
                    <a:prstGeom prst="rect">
                      <a:avLst/>
                    </a:prstGeom>
                  </pic:spPr>
                </pic:pic>
              </a:graphicData>
            </a:graphic>
          </wp:inline>
        </w:drawing>
      </w:r>
    </w:p>
    <w:p w14:paraId="35CF1BDF" w14:textId="3022350D" w:rsidR="003C2D3A" w:rsidRDefault="00000000">
      <w:pPr>
        <w:pStyle w:val="Heading3"/>
      </w:pPr>
      <w:r>
        <w:t>2. ADR — Average Daily Rate (`2.ADR</w:t>
      </w:r>
      <w:proofErr w:type="gramStart"/>
      <w:r>
        <w:t>-(</w:t>
      </w:r>
      <w:proofErr w:type="gramEnd"/>
      <w:r>
        <w:t xml:space="preserve">Average Daily </w:t>
      </w:r>
      <w:proofErr w:type="gramStart"/>
      <w:r>
        <w:t>Rate)-analysis.sql</w:t>
      </w:r>
      <w:proofErr w:type="gramEnd"/>
      <w:r>
        <w:t>`)</w:t>
      </w:r>
    </w:p>
    <w:p w14:paraId="656D0B1C" w14:textId="77777777" w:rsidR="003C2D3A" w:rsidRDefault="00000000">
      <w:r>
        <w:t>Question: What average revenue is earned per sold room night?</w:t>
      </w:r>
    </w:p>
    <w:p w14:paraId="235026F6" w14:textId="77777777" w:rsidR="003C2D3A" w:rsidRDefault="00000000">
      <w:pPr>
        <w:pStyle w:val="ListBullet"/>
      </w:pPr>
      <w:r>
        <w:t>Joins `fact_bookings` to `fact_aggregated_bookings` on `property_id` + `check_in_date`.</w:t>
      </w:r>
    </w:p>
    <w:p w14:paraId="54F37386" w14:textId="77777777" w:rsidR="003C2D3A" w:rsidRDefault="00000000">
      <w:pPr>
        <w:pStyle w:val="ListBullet"/>
      </w:pPr>
      <w:r>
        <w:t>Filters `booking_status = 'Checked Out'`.</w:t>
      </w:r>
    </w:p>
    <w:p w14:paraId="1AA3B273" w14:textId="3EFA35B0" w:rsidR="003C2D3A" w:rsidRDefault="00000000">
      <w:pPr>
        <w:pStyle w:val="ListBullet"/>
      </w:pPr>
      <w:r>
        <w:t xml:space="preserve">Returns ADR </w:t>
      </w:r>
      <w:proofErr w:type="gramStart"/>
      <w:r>
        <w:t xml:space="preserve">by </w:t>
      </w:r>
      <w:r w:rsidR="00E37716">
        <w:t xml:space="preserve"> </w:t>
      </w:r>
      <w:r>
        <w:t>property</w:t>
      </w:r>
      <w:proofErr w:type="gramEnd"/>
      <w:r>
        <w:t xml:space="preserve"> and check-in </w:t>
      </w:r>
      <w:proofErr w:type="gramStart"/>
      <w:r>
        <w:t>date</w:t>
      </w:r>
      <w:r w:rsidR="00E37716">
        <w:t xml:space="preserve"> </w:t>
      </w:r>
      <w:r>
        <w:t>.</w:t>
      </w:r>
      <w:proofErr w:type="gramEnd"/>
    </w:p>
    <w:p w14:paraId="1501A64B" w14:textId="77777777" w:rsidR="003C2D3A" w:rsidRDefault="00000000">
      <w:r>
        <w:t>Portfolio-level ADR (checked-out bookings): ~₹14,925 per booking row; Power BI aggregate ADR ≈ ₹12,696 (filtered slicer context).</w:t>
      </w:r>
    </w:p>
    <w:p w14:paraId="0852EFDF" w14:textId="77777777" w:rsidR="000E5880" w:rsidRDefault="000E5880">
      <w:pPr>
        <w:pStyle w:val="Heading3"/>
      </w:pPr>
      <w:r>
        <w:rPr>
          <w:noProof/>
        </w:rPr>
        <w:lastRenderedPageBreak/>
        <w:drawing>
          <wp:inline distT="0" distB="0" distL="0" distR="0" wp14:anchorId="0E796980" wp14:editId="764AFE6C">
            <wp:extent cx="4884843" cy="2789162"/>
            <wp:effectExtent l="0" t="0" r="0" b="0"/>
            <wp:docPr id="150308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8518" name="Picture 150308518"/>
                    <pic:cNvPicPr/>
                  </pic:nvPicPr>
                  <pic:blipFill>
                    <a:blip r:embed="rId8"/>
                    <a:stretch>
                      <a:fillRect/>
                    </a:stretch>
                  </pic:blipFill>
                  <pic:spPr>
                    <a:xfrm>
                      <a:off x="0" y="0"/>
                      <a:ext cx="4884843" cy="2789162"/>
                    </a:xfrm>
                    <a:prstGeom prst="rect">
                      <a:avLst/>
                    </a:prstGeom>
                  </pic:spPr>
                </pic:pic>
              </a:graphicData>
            </a:graphic>
          </wp:inline>
        </w:drawing>
      </w:r>
    </w:p>
    <w:p w14:paraId="1961853B" w14:textId="360F6999" w:rsidR="003C2D3A" w:rsidRDefault="00000000">
      <w:pPr>
        <w:pStyle w:val="Heading3"/>
      </w:pPr>
      <w:r>
        <w:t>3. RevPAR — Revenue per Available Room (`3.RevPAR-analysis.sql`)</w:t>
      </w:r>
    </w:p>
    <w:p w14:paraId="4D40D5D7" w14:textId="77777777" w:rsidR="003C2D3A" w:rsidRDefault="00000000">
      <w:r>
        <w:t>Question: How much revenue is generated per available room (capacity)?</w:t>
      </w:r>
    </w:p>
    <w:p w14:paraId="4B5875CB" w14:textId="04E9C7C7" w:rsidR="003C2D3A" w:rsidRDefault="00000000">
      <w:pPr>
        <w:pStyle w:val="ListBullet"/>
      </w:pPr>
      <w:r>
        <w:t xml:space="preserve">Same join logic as ADR; divides realized revenue </w:t>
      </w:r>
      <w:proofErr w:type="gramStart"/>
      <w:r>
        <w:t xml:space="preserve">by </w:t>
      </w:r>
      <w:r w:rsidR="00E37716">
        <w:t xml:space="preserve"> </w:t>
      </w:r>
      <w:r>
        <w:t>capacity</w:t>
      </w:r>
      <w:proofErr w:type="gramEnd"/>
      <w:r w:rsidR="00E37716">
        <w:t xml:space="preserve"> </w:t>
      </w:r>
      <w:r>
        <w:t>.</w:t>
      </w:r>
    </w:p>
    <w:p w14:paraId="1BABBAAD" w14:textId="77777777" w:rsidR="003C2D3A" w:rsidRDefault="00000000">
      <w:r>
        <w:t>Portfolio-level RevPAR (computed from clean data): ~₹6,062 (revenue ÷ total capacity); dashboard headline RevPAR ≈ ₹7,351 (filter context / DAX).</w:t>
      </w:r>
    </w:p>
    <w:p w14:paraId="6D33636E" w14:textId="77777777" w:rsidR="000E5880" w:rsidRDefault="000E5880">
      <w:pPr>
        <w:pStyle w:val="Heading3"/>
      </w:pPr>
      <w:r>
        <w:rPr>
          <w:noProof/>
        </w:rPr>
        <w:drawing>
          <wp:inline distT="0" distB="0" distL="0" distR="0" wp14:anchorId="4D3AA31C" wp14:editId="2524D019">
            <wp:extent cx="4496190" cy="2796782"/>
            <wp:effectExtent l="0" t="0" r="0" b="3810"/>
            <wp:docPr id="826707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7935" name="Picture 826707935"/>
                    <pic:cNvPicPr/>
                  </pic:nvPicPr>
                  <pic:blipFill>
                    <a:blip r:embed="rId9"/>
                    <a:stretch>
                      <a:fillRect/>
                    </a:stretch>
                  </pic:blipFill>
                  <pic:spPr>
                    <a:xfrm>
                      <a:off x="0" y="0"/>
                      <a:ext cx="4496190" cy="2796782"/>
                    </a:xfrm>
                    <a:prstGeom prst="rect">
                      <a:avLst/>
                    </a:prstGeom>
                  </pic:spPr>
                </pic:pic>
              </a:graphicData>
            </a:graphic>
          </wp:inline>
        </w:drawing>
      </w:r>
    </w:p>
    <w:p w14:paraId="3CE97C4A" w14:textId="105021F5" w:rsidR="003C2D3A" w:rsidRDefault="00000000">
      <w:pPr>
        <w:pStyle w:val="Heading3"/>
      </w:pPr>
      <w:r>
        <w:t>4. Cancellation rate by property (`4.Cancellation-Rate-analysis.sql`)</w:t>
      </w:r>
    </w:p>
    <w:p w14:paraId="64520590" w14:textId="77777777" w:rsidR="003C2D3A" w:rsidRDefault="00000000">
      <w:r>
        <w:t>Question: Where is revenue leaking from cancelled reservations?</w:t>
      </w:r>
    </w:p>
    <w:p w14:paraId="39AC479E" w14:textId="77777777" w:rsidR="003C2D3A" w:rsidRDefault="00000000">
      <w:r>
        <w:t>Sample results:</w:t>
      </w:r>
    </w:p>
    <w:p w14:paraId="21445E3A" w14:textId="77777777" w:rsidR="003C2D3A" w:rsidRDefault="00000000">
      <w:r>
        <w:t>| property_id | cancellation_rate % |</w:t>
      </w:r>
    </w:p>
    <w:p w14:paraId="56DFAB24" w14:textId="77777777" w:rsidR="003C2D3A" w:rsidRDefault="00000000">
      <w:r>
        <w:lastRenderedPageBreak/>
        <w:t>|-------------|--------------------:|</w:t>
      </w:r>
    </w:p>
    <w:p w14:paraId="5DB55646" w14:textId="77777777" w:rsidR="003C2D3A" w:rsidRDefault="00000000">
      <w:r>
        <w:t>| 17558 | 25.66 |</w:t>
      </w:r>
    </w:p>
    <w:p w14:paraId="10BB9F3D" w14:textId="77777777" w:rsidR="003C2D3A" w:rsidRDefault="00000000">
      <w:r>
        <w:t>| 16561 | 25.51 |</w:t>
      </w:r>
    </w:p>
    <w:p w14:paraId="08D8988B" w14:textId="77777777" w:rsidR="003C2D3A" w:rsidRDefault="00000000">
      <w:r>
        <w:t>| 16562 | 25.28 |</w:t>
      </w:r>
    </w:p>
    <w:p w14:paraId="7860B481" w14:textId="77777777" w:rsidR="003C2D3A" w:rsidRDefault="00000000">
      <w:r>
        <w:t>| 16558 | 25.07 |</w:t>
      </w:r>
    </w:p>
    <w:p w14:paraId="30F9B8EB" w14:textId="77777777" w:rsidR="003C2D3A" w:rsidRDefault="00000000">
      <w:r>
        <w:t>| 17559 | 24.00 (lowest in sample) |</w:t>
      </w:r>
    </w:p>
    <w:p w14:paraId="7737D32E" w14:textId="77777777" w:rsidR="003C2D3A" w:rsidRDefault="00000000">
      <w:r>
        <w:t>Portfolio average: ~24.9% cancellation rate per property (range ~24.0%–26.4%).</w:t>
      </w:r>
    </w:p>
    <w:p w14:paraId="434540E1" w14:textId="77777777" w:rsidR="000E5880" w:rsidRDefault="000E5880">
      <w:pPr>
        <w:pStyle w:val="Heading3"/>
      </w:pPr>
      <w:r>
        <w:rPr>
          <w:noProof/>
        </w:rPr>
        <w:drawing>
          <wp:inline distT="0" distB="0" distL="0" distR="0" wp14:anchorId="7D4E6E0D" wp14:editId="7B7AC9C1">
            <wp:extent cx="4105910" cy="2421467"/>
            <wp:effectExtent l="0" t="0" r="8890" b="0"/>
            <wp:docPr id="1703425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5164" name="Picture 1703425164"/>
                    <pic:cNvPicPr/>
                  </pic:nvPicPr>
                  <pic:blipFill>
                    <a:blip r:embed="rId10"/>
                    <a:stretch>
                      <a:fillRect/>
                    </a:stretch>
                  </pic:blipFill>
                  <pic:spPr>
                    <a:xfrm>
                      <a:off x="0" y="0"/>
                      <a:ext cx="4127711" cy="2434324"/>
                    </a:xfrm>
                    <a:prstGeom prst="rect">
                      <a:avLst/>
                    </a:prstGeom>
                  </pic:spPr>
                </pic:pic>
              </a:graphicData>
            </a:graphic>
          </wp:inline>
        </w:drawing>
      </w:r>
    </w:p>
    <w:p w14:paraId="4E54DE0A" w14:textId="309AF211" w:rsidR="003C2D3A" w:rsidRDefault="00000000">
      <w:pPr>
        <w:pStyle w:val="Heading3"/>
      </w:pPr>
      <w:r>
        <w:t>5. Booking platform analysis (`5.Booking-Platform-Analysis.sql`)</w:t>
      </w:r>
    </w:p>
    <w:p w14:paraId="28D7174D" w14:textId="77777777" w:rsidR="003C2D3A" w:rsidRDefault="00000000">
      <w:r>
        <w:t>Question: Which channels drive volume and realized revenue?</w:t>
      </w:r>
    </w:p>
    <w:p w14:paraId="5EA5AD80" w14:textId="77777777" w:rsidR="003C2D3A" w:rsidRDefault="00000000">
      <w:r>
        <w:t>Results (Checked Out only):</w:t>
      </w:r>
    </w:p>
    <w:p w14:paraId="14FE011D" w14:textId="77777777" w:rsidR="003C2D3A" w:rsidRDefault="00000000">
      <w:r>
        <w:t>| Platform | Total bookings | Revenue (₹) |</w:t>
      </w:r>
    </w:p>
    <w:p w14:paraId="6F7D6171" w14:textId="77777777" w:rsidR="003C2D3A" w:rsidRDefault="00000000">
      <w:r>
        <w:t>|----------|---------------:|------------:|</w:t>
      </w:r>
    </w:p>
    <w:p w14:paraId="381016D3" w14:textId="77777777" w:rsidR="003C2D3A" w:rsidRDefault="00000000">
      <w:r>
        <w:t>| others | 38,583 | 577,060,185 |</w:t>
      </w:r>
    </w:p>
    <w:p w14:paraId="5C487059" w14:textId="77777777" w:rsidR="003C2D3A" w:rsidRDefault="00000000">
      <w:r>
        <w:t>| makeyourtrip | 18,824 | 280,115,970 |</w:t>
      </w:r>
    </w:p>
    <w:p w14:paraId="620ADC0C" w14:textId="77777777" w:rsidR="003C2D3A" w:rsidRDefault="00000000">
      <w:r>
        <w:t>| logtrip | 10,413 | 155,060,985 |</w:t>
      </w:r>
    </w:p>
    <w:p w14:paraId="55A8B0C5" w14:textId="77777777" w:rsidR="003C2D3A" w:rsidRDefault="00000000">
      <w:r>
        <w:t>| direct online | 9,398 | 139,727,545 |</w:t>
      </w:r>
    </w:p>
    <w:p w14:paraId="43924B6F" w14:textId="77777777" w:rsidR="003C2D3A" w:rsidRDefault="00000000">
      <w:r>
        <w:t>| tripster | 6,725 | 101,201,190 |</w:t>
      </w:r>
    </w:p>
    <w:p w14:paraId="5E64C14E" w14:textId="77777777" w:rsidR="003C2D3A" w:rsidRDefault="00000000">
      <w:r>
        <w:t>| journey | 5,716 | 84,861,235 |</w:t>
      </w:r>
    </w:p>
    <w:p w14:paraId="5A58C153" w14:textId="77777777" w:rsidR="003C2D3A" w:rsidRDefault="00000000">
      <w:r>
        <w:lastRenderedPageBreak/>
        <w:t>| direct offline | 4,740 | 70,890,545 |</w:t>
      </w:r>
    </w:p>
    <w:p w14:paraId="19FD6DE3" w14:textId="77777777" w:rsidR="003C2D3A" w:rsidRDefault="00000000">
      <w:r>
        <w:t>Insight: “others” is the largest channel by both bookings and revenue; OTA partners (makeyourtrip, logtrip) are the next largest contributors.</w:t>
      </w:r>
    </w:p>
    <w:p w14:paraId="3A356E99" w14:textId="77777777" w:rsidR="000E5880" w:rsidRDefault="000E5880">
      <w:pPr>
        <w:pStyle w:val="Heading3"/>
      </w:pPr>
      <w:r>
        <w:rPr>
          <w:noProof/>
        </w:rPr>
        <w:drawing>
          <wp:inline distT="0" distB="0" distL="0" distR="0" wp14:anchorId="561FA2B8" wp14:editId="2DF28745">
            <wp:extent cx="3475021" cy="2110923"/>
            <wp:effectExtent l="0" t="0" r="0" b="3810"/>
            <wp:docPr id="776620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0522" name="Picture 776620522"/>
                    <pic:cNvPicPr/>
                  </pic:nvPicPr>
                  <pic:blipFill>
                    <a:blip r:embed="rId11"/>
                    <a:stretch>
                      <a:fillRect/>
                    </a:stretch>
                  </pic:blipFill>
                  <pic:spPr>
                    <a:xfrm>
                      <a:off x="0" y="0"/>
                      <a:ext cx="3475021" cy="2110923"/>
                    </a:xfrm>
                    <a:prstGeom prst="rect">
                      <a:avLst/>
                    </a:prstGeom>
                  </pic:spPr>
                </pic:pic>
              </a:graphicData>
            </a:graphic>
          </wp:inline>
        </w:drawing>
      </w:r>
    </w:p>
    <w:p w14:paraId="4B5D8137" w14:textId="4C3C23C7" w:rsidR="003C2D3A" w:rsidRDefault="00000000">
      <w:pPr>
        <w:pStyle w:val="Heading3"/>
      </w:pPr>
      <w:r>
        <w:t>6. City analysis (`6.City-Analysis.sql`)</w:t>
      </w:r>
    </w:p>
    <w:p w14:paraId="5D32FC03" w14:textId="77777777" w:rsidR="003C2D3A" w:rsidRDefault="00000000">
      <w:r>
        <w:t>Question: Which cities generate the most revenue and guest satisfaction?</w:t>
      </w:r>
    </w:p>
    <w:p w14:paraId="07FAE18D" w14:textId="77777777" w:rsidR="003C2D3A" w:rsidRDefault="00000000">
      <w:r>
        <w:t>| City | Revenue (₹) | Avg rating |</w:t>
      </w:r>
    </w:p>
    <w:p w14:paraId="3EAB8543" w14:textId="77777777" w:rsidR="003C2D3A" w:rsidRDefault="00000000">
      <w:r>
        <w:t>|------|-------------:|-----------:|</w:t>
      </w:r>
    </w:p>
    <w:p w14:paraId="5524272B" w14:textId="77777777" w:rsidR="003C2D3A" w:rsidRDefault="00000000">
      <w:r>
        <w:t>| Mumbai | 551,783,535 | 3.65 |</w:t>
      </w:r>
    </w:p>
    <w:p w14:paraId="66FF6F91" w14:textId="77777777" w:rsidR="003C2D3A" w:rsidRDefault="00000000">
      <w:r>
        <w:t>| Bangalore | 345,762,900 | 3.41 |</w:t>
      </w:r>
    </w:p>
    <w:p w14:paraId="7067EA6F" w14:textId="77777777" w:rsidR="003C2D3A" w:rsidRDefault="00000000">
      <w:r>
        <w:t>| Hyderabad | 268,584,900 | 3.66 |</w:t>
      </w:r>
    </w:p>
    <w:p w14:paraId="5D999F94" w14:textId="77777777" w:rsidR="003C2D3A" w:rsidRDefault="00000000">
      <w:r>
        <w:t>| Delhi | 242,786,320 | 3.78 |</w:t>
      </w:r>
    </w:p>
    <w:p w14:paraId="698BE953" w14:textId="77777777" w:rsidR="003C2D3A" w:rsidRDefault="00000000">
      <w:r>
        <w:t>Insights:</w:t>
      </w:r>
    </w:p>
    <w:p w14:paraId="3782F8F5" w14:textId="205CE6BA" w:rsidR="003C2D3A" w:rsidRDefault="00E37716">
      <w:pPr>
        <w:pStyle w:val="ListBullet"/>
      </w:pPr>
      <w:r>
        <w:t xml:space="preserve"> </w:t>
      </w:r>
      <w:proofErr w:type="gramStart"/>
      <w:r w:rsidR="00000000">
        <w:t>Mumbai</w:t>
      </w:r>
      <w:r>
        <w:t xml:space="preserve"> </w:t>
      </w:r>
      <w:r w:rsidR="00000000">
        <w:t xml:space="preserve"> leads</w:t>
      </w:r>
      <w:proofErr w:type="gramEnd"/>
      <w:r w:rsidR="00000000">
        <w:t xml:space="preserve"> realized revenue (~</w:t>
      </w:r>
      <w:r>
        <w:t xml:space="preserve"> </w:t>
      </w:r>
      <w:r w:rsidR="00000000">
        <w:t>₹552</w:t>
      </w:r>
      <w:proofErr w:type="gramStart"/>
      <w:r w:rsidR="00000000">
        <w:t>M</w:t>
      </w:r>
      <w:r>
        <w:t xml:space="preserve"> </w:t>
      </w:r>
      <w:r w:rsidR="00000000">
        <w:t>)</w:t>
      </w:r>
      <w:proofErr w:type="gramEnd"/>
      <w:r w:rsidR="00000000">
        <w:t>.</w:t>
      </w:r>
    </w:p>
    <w:p w14:paraId="3695A6BF" w14:textId="0F06E8BB" w:rsidR="003C2D3A" w:rsidRDefault="00E37716">
      <w:pPr>
        <w:pStyle w:val="ListBullet"/>
      </w:pPr>
      <w:r>
        <w:t xml:space="preserve"> </w:t>
      </w:r>
      <w:proofErr w:type="gramStart"/>
      <w:r w:rsidR="00000000">
        <w:t>Delhi</w:t>
      </w:r>
      <w:r>
        <w:t xml:space="preserve"> </w:t>
      </w:r>
      <w:r w:rsidR="00000000">
        <w:t xml:space="preserve"> leads</w:t>
      </w:r>
      <w:proofErr w:type="gramEnd"/>
      <w:r w:rsidR="00000000">
        <w:t xml:space="preserve"> average guest rating (~</w:t>
      </w:r>
      <w:r>
        <w:t xml:space="preserve"> </w:t>
      </w:r>
      <w:proofErr w:type="gramStart"/>
      <w:r w:rsidR="00000000">
        <w:t>3.78</w:t>
      </w:r>
      <w:r>
        <w:t xml:space="preserve"> </w:t>
      </w:r>
      <w:r w:rsidR="00000000">
        <w:t>)</w:t>
      </w:r>
      <w:proofErr w:type="gramEnd"/>
      <w:r w:rsidR="00000000">
        <w:t>.</w:t>
      </w:r>
    </w:p>
    <w:p w14:paraId="262ABBC3" w14:textId="56254850" w:rsidR="003C2D3A" w:rsidRDefault="00E37716">
      <w:pPr>
        <w:pStyle w:val="ListBullet"/>
      </w:pPr>
      <w:r>
        <w:t xml:space="preserve"> </w:t>
      </w:r>
      <w:proofErr w:type="gramStart"/>
      <w:r w:rsidR="00000000">
        <w:t>Bangalore</w:t>
      </w:r>
      <w:r>
        <w:t xml:space="preserve"> </w:t>
      </w:r>
      <w:r w:rsidR="00000000">
        <w:t xml:space="preserve"> is</w:t>
      </w:r>
      <w:proofErr w:type="gramEnd"/>
      <w:r w:rsidR="00000000">
        <w:t xml:space="preserve"> second in revenue but lowest average rating (~</w:t>
      </w:r>
      <w:r>
        <w:t xml:space="preserve"> </w:t>
      </w:r>
      <w:proofErr w:type="gramStart"/>
      <w:r w:rsidR="00000000">
        <w:t>3.41</w:t>
      </w:r>
      <w:r>
        <w:t xml:space="preserve"> </w:t>
      </w:r>
      <w:r w:rsidR="00000000">
        <w:t>)</w:t>
      </w:r>
      <w:proofErr w:type="gramEnd"/>
      <w:r w:rsidR="00000000">
        <w:t>.</w:t>
      </w:r>
    </w:p>
    <w:p w14:paraId="01B54FAC" w14:textId="77777777" w:rsidR="000E5880" w:rsidRDefault="000E5880">
      <w:pPr>
        <w:pStyle w:val="Heading3"/>
      </w:pPr>
      <w:r>
        <w:rPr>
          <w:noProof/>
        </w:rPr>
        <w:lastRenderedPageBreak/>
        <w:drawing>
          <wp:inline distT="0" distB="0" distL="0" distR="0" wp14:anchorId="6BEBBC80" wp14:editId="186D5153">
            <wp:extent cx="5029200" cy="1356360"/>
            <wp:effectExtent l="0" t="0" r="0" b="0"/>
            <wp:docPr id="686323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3426" name="Picture 686323426"/>
                    <pic:cNvPicPr/>
                  </pic:nvPicPr>
                  <pic:blipFill>
                    <a:blip r:embed="rId12"/>
                    <a:stretch>
                      <a:fillRect/>
                    </a:stretch>
                  </pic:blipFill>
                  <pic:spPr>
                    <a:xfrm>
                      <a:off x="0" y="0"/>
                      <a:ext cx="5048066" cy="1361448"/>
                    </a:xfrm>
                    <a:prstGeom prst="rect">
                      <a:avLst/>
                    </a:prstGeom>
                  </pic:spPr>
                </pic:pic>
              </a:graphicData>
            </a:graphic>
          </wp:inline>
        </w:drawing>
      </w:r>
    </w:p>
    <w:p w14:paraId="74DA80B5" w14:textId="34D59B58" w:rsidR="003C2D3A" w:rsidRDefault="00000000">
      <w:pPr>
        <w:pStyle w:val="Heading3"/>
      </w:pPr>
      <w:r>
        <w:t>Supporting SQL views (`create-view-in-hospitality-</w:t>
      </w:r>
      <w:proofErr w:type="spellStart"/>
      <w:r>
        <w:t>kpis.sql</w:t>
      </w:r>
      <w:proofErr w:type="spellEnd"/>
      <w:r>
        <w:t>`)</w:t>
      </w:r>
    </w:p>
    <w:p w14:paraId="7D889397" w14:textId="635242AE" w:rsidR="003C2D3A" w:rsidRDefault="00E37716">
      <w:pPr>
        <w:pStyle w:val="ListBullet"/>
      </w:pPr>
      <w:r>
        <w:t xml:space="preserve"> </w:t>
      </w:r>
      <w:r w:rsidR="00000000">
        <w:t>`</w:t>
      </w:r>
      <w:proofErr w:type="spellStart"/>
      <w:r w:rsidR="00000000">
        <w:t>vw_refined_bookings</w:t>
      </w:r>
      <w:proofErr w:type="spellEnd"/>
      <w:r w:rsidR="00000000">
        <w:t>`:</w:t>
      </w:r>
      <w:r>
        <w:t xml:space="preserve"> </w:t>
      </w:r>
      <w:r w:rsidR="00000000">
        <w:t xml:space="preserve"> Flags for checked-out, cancelled, and no-show bookings (BI-friendly).</w:t>
      </w:r>
    </w:p>
    <w:p w14:paraId="7B930129" w14:textId="3B1185C0" w:rsidR="003C2D3A" w:rsidRDefault="00E37716">
      <w:pPr>
        <w:pStyle w:val="ListBullet"/>
      </w:pPr>
      <w:r>
        <w:t xml:space="preserve"> </w:t>
      </w:r>
      <w:r w:rsidR="00000000">
        <w:t>`</w:t>
      </w:r>
      <w:proofErr w:type="spellStart"/>
      <w:r w:rsidR="00000000">
        <w:t>vw_property_performance</w:t>
      </w:r>
      <w:proofErr w:type="spellEnd"/>
      <w:r w:rsidR="00000000">
        <w:t>`:</w:t>
      </w:r>
      <w:r>
        <w:t xml:space="preserve"> </w:t>
      </w:r>
      <w:r w:rsidR="00000000">
        <w:t xml:space="preserve"> Property × date rollups for revenue and cancellation analysis.</w:t>
      </w:r>
    </w:p>
    <w:p w14:paraId="51A08518" w14:textId="77777777" w:rsidR="003C2D3A" w:rsidRDefault="00000000">
      <w:r>
        <w:t>---</w:t>
      </w:r>
    </w:p>
    <w:p w14:paraId="161EC5A9" w14:textId="77777777" w:rsidR="003C2D3A" w:rsidRDefault="00000000">
      <w:pPr>
        <w:pStyle w:val="Heading2"/>
      </w:pPr>
      <w:r>
        <w:t>5. Dashboard in Power BI</w:t>
      </w:r>
    </w:p>
    <w:p w14:paraId="35919300" w14:textId="77777777" w:rsidR="003C2D3A" w:rsidRDefault="00000000">
      <w:r>
        <w:t xml:space="preserve">File: powerbi/hotel_anlytics_dashboard_BI.pbix  </w:t>
      </w:r>
    </w:p>
    <w:p w14:paraId="2CC14017" w14:textId="77777777" w:rsidR="003C2D3A" w:rsidRDefault="00000000">
      <w:r>
        <w:t xml:space="preserve">Connection: PostgreSQL (hotel_analytics) with star-schema relationships (dimensions → facts).  </w:t>
      </w:r>
    </w:p>
    <w:p w14:paraId="3BE46B13" w14:textId="0D818A2C" w:rsidR="000E5880" w:rsidRDefault="00000000">
      <w:r>
        <w:t>Measures: DAX for Revenue, RevPAR, Occupancy %, ADR, Realisation %, DSRN, cancellation %, and ratings.</w:t>
      </w:r>
    </w:p>
    <w:p w14:paraId="6B180DC6" w14:textId="77777777" w:rsidR="003C2D3A" w:rsidRDefault="00000000">
      <w:pPr>
        <w:pStyle w:val="Heading3"/>
      </w:pPr>
      <w:r>
        <w:t>Headline KPIs (portfolio view — May–Jul 2022)</w:t>
      </w:r>
    </w:p>
    <w:p w14:paraId="14D555C6" w14:textId="77777777" w:rsidR="003C2D3A" w:rsidRDefault="00000000">
      <w:r>
        <w:t>| Metric | Value |</w:t>
      </w:r>
    </w:p>
    <w:p w14:paraId="574855AF" w14:textId="77777777" w:rsidR="003C2D3A" w:rsidRDefault="00000000">
      <w:r>
        <w:t>|--------|------:|</w:t>
      </w:r>
    </w:p>
    <w:p w14:paraId="0D0C02BA" w14:textId="77777777" w:rsidR="003C2D3A" w:rsidRDefault="00000000">
      <w:r>
        <w:t>| Revenue | ₹1.71B |</w:t>
      </w:r>
    </w:p>
    <w:p w14:paraId="20D15F7B" w14:textId="77777777" w:rsidR="003C2D3A" w:rsidRDefault="00000000">
      <w:r>
        <w:t>| RevPAR | 7,351 |</w:t>
      </w:r>
    </w:p>
    <w:p w14:paraId="1B48B738" w14:textId="77777777" w:rsidR="003C2D3A" w:rsidRDefault="00000000">
      <w:r>
        <w:t>| Occupancy % | 57.86% |</w:t>
      </w:r>
    </w:p>
    <w:p w14:paraId="4FA9A866" w14:textId="77777777" w:rsidR="003C2D3A" w:rsidRDefault="00000000">
      <w:r>
        <w:t>| ADR | 12,696 |</w:t>
      </w:r>
    </w:p>
    <w:p w14:paraId="3AAE2EB7" w14:textId="77777777" w:rsidR="003C2D3A" w:rsidRDefault="00000000">
      <w:r>
        <w:t>| Realisation % | 70.15% |</w:t>
      </w:r>
    </w:p>
    <w:p w14:paraId="4742FE44" w14:textId="77777777" w:rsidR="003C2D3A" w:rsidRDefault="00000000">
      <w:r>
        <w:t>| DSRN | 636.75 |</w:t>
      </w:r>
    </w:p>
    <w:p w14:paraId="70216419" w14:textId="77777777" w:rsidR="003C2D3A" w:rsidRDefault="00000000">
      <w:pPr>
        <w:pStyle w:val="Heading3"/>
      </w:pPr>
      <w:r>
        <w:t>Key visuals</w:t>
      </w:r>
    </w:p>
    <w:p w14:paraId="4C09F46A" w14:textId="77777777" w:rsidR="003C2D3A" w:rsidRDefault="00000000">
      <w:r>
        <w:t>1. Slicers: City, room class, month/day filters for interactive exploration.</w:t>
      </w:r>
    </w:p>
    <w:p w14:paraId="34F25E8D" w14:textId="77777777" w:rsidR="003C2D3A" w:rsidRDefault="00000000">
      <w:r>
        <w:t>2. KPI cards: Revenue, RevPAR, DSRN with week-on-week indicators.</w:t>
      </w:r>
    </w:p>
    <w:p w14:paraId="51220B1B" w14:textId="77777777" w:rsidR="003C2D3A" w:rsidRDefault="00000000">
      <w:r>
        <w:t>3. Weekday vs weekend table: RevPAR, Occupancy %, ADR, Realisation by day_type.</w:t>
      </w:r>
    </w:p>
    <w:p w14:paraId="2210FA61" w14:textId="77777777" w:rsidR="003C2D3A" w:rsidRDefault="00000000">
      <w:r>
        <w:lastRenderedPageBreak/>
        <w:t>4. Donut chart: Revenue mix — Luxury 61.6% vs Business 38.4%.</w:t>
      </w:r>
    </w:p>
    <w:p w14:paraId="0062207A" w14:textId="77777777" w:rsidR="003C2D3A" w:rsidRDefault="00000000">
      <w:r>
        <w:t>5. Trend lines: ADR, RevPAR, and Occupancy % over time.</w:t>
      </w:r>
    </w:p>
    <w:p w14:paraId="4F849580" w14:textId="77777777" w:rsidR="003C2D3A" w:rsidRDefault="00000000">
      <w:r>
        <w:t>6. Platform combo chart: Realisation % and ADR by booking platform (~69–70% realisation across channels).</w:t>
      </w:r>
    </w:p>
    <w:p w14:paraId="2C683DA6" w14:textId="77777777" w:rsidR="003C2D3A" w:rsidRDefault="00000000">
      <w:r>
        <w:t>7. Detail matrix: City/property metrics including cancellation % and average rating (data bars).</w:t>
      </w:r>
    </w:p>
    <w:p w14:paraId="63BD3CB8" w14:textId="546654A5" w:rsidR="003C2D3A" w:rsidRDefault="000E5880">
      <w:pPr>
        <w:pStyle w:val="Heading3"/>
      </w:pPr>
      <w:r>
        <w:rPr>
          <w:noProof/>
        </w:rPr>
        <w:drawing>
          <wp:inline distT="0" distB="0" distL="0" distR="0" wp14:anchorId="74CA0E43" wp14:editId="5515DFA8">
            <wp:extent cx="5096933" cy="2887673"/>
            <wp:effectExtent l="0" t="0" r="0" b="1905"/>
            <wp:docPr id="11943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2194" name="Picture 1194332194"/>
                    <pic:cNvPicPr/>
                  </pic:nvPicPr>
                  <pic:blipFill>
                    <a:blip r:embed="rId13"/>
                    <a:stretch>
                      <a:fillRect/>
                    </a:stretch>
                  </pic:blipFill>
                  <pic:spPr>
                    <a:xfrm>
                      <a:off x="0" y="0"/>
                      <a:ext cx="5096933" cy="2887673"/>
                    </a:xfrm>
                    <a:prstGeom prst="rect">
                      <a:avLst/>
                    </a:prstGeom>
                  </pic:spPr>
                </pic:pic>
              </a:graphicData>
            </a:graphic>
          </wp:inline>
        </w:drawing>
      </w:r>
      <w:r w:rsidR="00000000">
        <w:t>Revenue mix and realization (validated from clean data)</w:t>
      </w:r>
    </w:p>
    <w:p w14:paraId="6DCF5441" w14:textId="0882873F" w:rsidR="003C2D3A" w:rsidRDefault="00E37716">
      <w:pPr>
        <w:pStyle w:val="ListBullet"/>
      </w:pPr>
      <w:r>
        <w:t xml:space="preserve"> </w:t>
      </w:r>
      <w:r w:rsidR="00000000">
        <w:t>Category mix (checked-out revenue):</w:t>
      </w:r>
      <w:r>
        <w:t xml:space="preserve"> </w:t>
      </w:r>
      <w:r w:rsidR="00000000">
        <w:t xml:space="preserve"> </w:t>
      </w:r>
      <w:proofErr w:type="gramStart"/>
      <w:r w:rsidR="00000000">
        <w:t xml:space="preserve">Luxury </w:t>
      </w:r>
      <w:r>
        <w:t xml:space="preserve"> </w:t>
      </w:r>
      <w:r w:rsidR="00000000">
        <w:t>61.6%</w:t>
      </w:r>
      <w:r>
        <w:t xml:space="preserve"> </w:t>
      </w:r>
      <w:r w:rsidR="00000000">
        <w:t>,</w:t>
      </w:r>
      <w:proofErr w:type="gramEnd"/>
      <w:r w:rsidR="00000000">
        <w:t xml:space="preserve"> </w:t>
      </w:r>
      <w:proofErr w:type="gramStart"/>
      <w:r w:rsidR="00000000">
        <w:t xml:space="preserve">Business </w:t>
      </w:r>
      <w:r>
        <w:t xml:space="preserve"> </w:t>
      </w:r>
      <w:r w:rsidR="00000000">
        <w:t>38.4%</w:t>
      </w:r>
      <w:r>
        <w:t xml:space="preserve"> </w:t>
      </w:r>
      <w:r w:rsidR="00000000">
        <w:t>.</w:t>
      </w:r>
      <w:proofErr w:type="gramEnd"/>
    </w:p>
    <w:p w14:paraId="452A7931" w14:textId="46566F37" w:rsidR="003C2D3A" w:rsidRDefault="00E37716" w:rsidP="000E5880">
      <w:pPr>
        <w:pStyle w:val="ListBullet"/>
      </w:pPr>
      <w:r>
        <w:t xml:space="preserve"> </w:t>
      </w:r>
      <w:r w:rsidR="00000000">
        <w:t xml:space="preserve">Overall </w:t>
      </w:r>
      <w:proofErr w:type="spellStart"/>
      <w:r w:rsidR="00000000">
        <w:t>realisation</w:t>
      </w:r>
      <w:proofErr w:type="spellEnd"/>
      <w:r w:rsidR="00000000">
        <w:t xml:space="preserve"> (all bookings):</w:t>
      </w:r>
      <w:r>
        <w:t xml:space="preserve"> </w:t>
      </w:r>
      <w:r w:rsidR="00000000">
        <w:t xml:space="preserve"> </w:t>
      </w:r>
      <w:r>
        <w:t xml:space="preserve"> </w:t>
      </w:r>
      <w:r w:rsidR="00000000">
        <w:t>85.1</w:t>
      </w:r>
      <w:proofErr w:type="gramStart"/>
      <w:r w:rsidR="00000000">
        <w:t>%</w:t>
      </w:r>
      <w:r>
        <w:t xml:space="preserve"> </w:t>
      </w:r>
      <w:r w:rsidR="00000000">
        <w:t xml:space="preserve"> of</w:t>
      </w:r>
      <w:proofErr w:type="gramEnd"/>
      <w:r w:rsidR="00000000">
        <w:t xml:space="preserve"> generated revenue is realized; </w:t>
      </w:r>
      <w:proofErr w:type="gramStart"/>
      <w:r w:rsidR="00000000">
        <w:t xml:space="preserve">dashboard </w:t>
      </w:r>
      <w:r>
        <w:t xml:space="preserve"> </w:t>
      </w:r>
      <w:proofErr w:type="spellStart"/>
      <w:r w:rsidR="00000000">
        <w:t>realisation</w:t>
      </w:r>
      <w:proofErr w:type="spellEnd"/>
      <w:proofErr w:type="gramEnd"/>
      <w:r w:rsidR="00000000">
        <w:t xml:space="preserve"> ~70</w:t>
      </w:r>
      <w:proofErr w:type="gramStart"/>
      <w:r w:rsidR="00000000">
        <w:t>%</w:t>
      </w:r>
      <w:r>
        <w:t xml:space="preserve"> </w:t>
      </w:r>
      <w:r w:rsidR="00000000">
        <w:t xml:space="preserve"> reflects</w:t>
      </w:r>
      <w:proofErr w:type="gramEnd"/>
      <w:r w:rsidR="00000000">
        <w:t xml:space="preserve"> KPI definition and filter context (e.g. checked-out vs all statuses)</w:t>
      </w:r>
      <w:r w:rsidR="000E5880">
        <w:t>.</w:t>
      </w:r>
    </w:p>
    <w:p w14:paraId="09781962" w14:textId="77777777" w:rsidR="003C2D3A" w:rsidRDefault="00000000">
      <w:pPr>
        <w:pStyle w:val="Heading2"/>
      </w:pPr>
      <w:r>
        <w:t>6. Business Recommendations</w:t>
      </w:r>
    </w:p>
    <w:p w14:paraId="5F726A24" w14:textId="77777777" w:rsidR="003C2D3A" w:rsidRDefault="00000000">
      <w:r>
        <w:t>Based on SQL validation and the Power BI dashboard:</w:t>
      </w:r>
    </w:p>
    <w:p w14:paraId="435EC0FE" w14:textId="77777777" w:rsidR="003C2D3A" w:rsidRDefault="00000000">
      <w:r>
        <w:t>1. Reduce cancellation leakage — Property cancellation rates cluster around 25%. Prioritize deposit policies, overbooking strategy, and channel-specific cancellation rules for high-cancel OTAs.</w:t>
      </w:r>
    </w:p>
    <w:p w14:paraId="251EA8EA" w14:textId="77777777" w:rsidR="003C2D3A" w:rsidRDefault="00000000">
      <w:r>
        <w:t>2. Lift underperforming occupancy — Properties near 44–45% occupancy (e.g. 17564, 18559) need targeted promotions vs leaders at ~66%. Consider dynamic pricing and local event calendars.</w:t>
      </w:r>
    </w:p>
    <w:p w14:paraId="2442EE47" w14:textId="77777777" w:rsidR="003C2D3A" w:rsidRDefault="00000000">
      <w:r>
        <w:t>3. Optimize channel economics — “others” and makeyourtrip drive the most revenue; negotiate commissions and shift mix toward direct online/offline where ADR and realisation are competitive.</w:t>
      </w:r>
    </w:p>
    <w:p w14:paraId="36BBE865" w14:textId="77777777" w:rsidR="003C2D3A" w:rsidRDefault="00000000">
      <w:r>
        <w:lastRenderedPageBreak/>
        <w:t>4. City-specific strategies — Mumbai: protect revenue leadership with capacity planning. Delhi: leverage highest ratings in marketing. Bangalore: investigate low ratings (3.41) despite strong revenue.</w:t>
      </w:r>
    </w:p>
    <w:p w14:paraId="61CF32EC" w14:textId="77777777" w:rsidR="003C2D3A" w:rsidRDefault="00000000">
      <w:r>
        <w:t>5. Segment pricing — Luxury generates ~62% of revenue; maintain premium ADR while using Business properties to fill shoulder dates and improve RevPAR.</w:t>
      </w:r>
    </w:p>
    <w:p w14:paraId="35FE8F5A" w14:textId="4E4E096A" w:rsidR="003C2D3A" w:rsidRDefault="00000000">
      <w:r>
        <w:t>6. Data quality governance — Continue outlier checks on revenue_generated, guest counts, and complete dim_date for reliable time-series and BI relationships.</w:t>
      </w:r>
    </w:p>
    <w:p w14:paraId="01CE329C" w14:textId="77777777" w:rsidR="003C2D3A" w:rsidRDefault="00000000">
      <w:pPr>
        <w:pStyle w:val="Heading2"/>
      </w:pPr>
      <w:r>
        <w:t>7. Tech Stack &amp; Repository Map</w:t>
      </w:r>
    </w:p>
    <w:p w14:paraId="5E784603" w14:textId="77777777" w:rsidR="003C2D3A" w:rsidRDefault="00000000">
      <w:r>
        <w:t>| Layer | Tools / paths |</w:t>
      </w:r>
    </w:p>
    <w:p w14:paraId="4722DBE6" w14:textId="77777777" w:rsidR="003C2D3A" w:rsidRDefault="00000000">
      <w:r>
        <w:t>|-------|----------------|</w:t>
      </w:r>
    </w:p>
    <w:p w14:paraId="1F5AEC3C" w14:textId="77777777" w:rsidR="003C2D3A" w:rsidRDefault="00000000">
      <w:r>
        <w:t>| Profiling &amp; ETL | Python, Pandas, Jupyter (scripts/python/1–3) |</w:t>
      </w:r>
    </w:p>
    <w:p w14:paraId="7E257FED" w14:textId="77777777" w:rsidR="003C2D3A" w:rsidRDefault="00000000">
      <w:r>
        <w:t>| Database | PostgreSQL, SQLAlchemy |</w:t>
      </w:r>
    </w:p>
    <w:p w14:paraId="7FA9A7E5" w14:textId="77777777" w:rsidR="003C2D3A" w:rsidRDefault="00000000">
      <w:r>
        <w:t>| Analytics SQL | scripts/sql/1–6, modeling &amp; views |</w:t>
      </w:r>
    </w:p>
    <w:p w14:paraId="2A9B05B0" w14:textId="77777777" w:rsidR="003C2D3A" w:rsidRDefault="00000000">
      <w:r>
        <w:t>| Visualization | Power BI, DAX |</w:t>
      </w:r>
    </w:p>
    <w:p w14:paraId="1835F068" w14:textId="77777777" w:rsidR="003C2D3A" w:rsidRDefault="00000000">
      <w:r>
        <w:t>| Version control | Git, GitHub |</w:t>
      </w:r>
    </w:p>
    <w:p w14:paraId="6854737C" w14:textId="77777777" w:rsidR="003C2D3A" w:rsidRDefault="00000000">
      <w:r>
        <w:t>| Evidence | screenshots/*.png |</w:t>
      </w:r>
    </w:p>
    <w:p w14:paraId="19927ABE" w14:textId="77777777" w:rsidR="003C2D3A" w:rsidRPr="000E5880" w:rsidRDefault="00000000" w:rsidP="000E5880">
      <w:pPr>
        <w:jc w:val="center"/>
        <w:rPr>
          <w:b/>
          <w:bCs/>
          <w:sz w:val="28"/>
          <w:szCs w:val="28"/>
        </w:rPr>
      </w:pPr>
      <w:r w:rsidRPr="000E5880">
        <w:rPr>
          <w:b/>
          <w:bCs/>
          <w:sz w:val="28"/>
          <w:szCs w:val="28"/>
        </w:rPr>
        <w:t>End of Report</w:t>
      </w:r>
    </w:p>
    <w:sectPr w:rsidR="003C2D3A" w:rsidRPr="000E58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12779">
    <w:abstractNumId w:val="8"/>
  </w:num>
  <w:num w:numId="2" w16cid:durableId="396633218">
    <w:abstractNumId w:val="6"/>
  </w:num>
  <w:num w:numId="3" w16cid:durableId="1784107139">
    <w:abstractNumId w:val="5"/>
  </w:num>
  <w:num w:numId="4" w16cid:durableId="2080710630">
    <w:abstractNumId w:val="4"/>
  </w:num>
  <w:num w:numId="5" w16cid:durableId="1232616582">
    <w:abstractNumId w:val="7"/>
  </w:num>
  <w:num w:numId="6" w16cid:durableId="1416778810">
    <w:abstractNumId w:val="3"/>
  </w:num>
  <w:num w:numId="7" w16cid:durableId="1470853575">
    <w:abstractNumId w:val="2"/>
  </w:num>
  <w:num w:numId="8" w16cid:durableId="1521358210">
    <w:abstractNumId w:val="1"/>
  </w:num>
  <w:num w:numId="9" w16cid:durableId="1687947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80"/>
    <w:rsid w:val="0015074B"/>
    <w:rsid w:val="0029639D"/>
    <w:rsid w:val="00326F90"/>
    <w:rsid w:val="003C2D3A"/>
    <w:rsid w:val="00505C2F"/>
    <w:rsid w:val="00826F43"/>
    <w:rsid w:val="00AA1D8D"/>
    <w:rsid w:val="00B47730"/>
    <w:rsid w:val="00BE0D30"/>
    <w:rsid w:val="00CB0664"/>
    <w:rsid w:val="00E377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B6A76"/>
  <w14:defaultImageDpi w14:val="300"/>
  <w15:docId w15:val="{ADC12FC1-ED88-4709-81C0-E980BAA1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5880"/>
    <w:rPr>
      <w:color w:val="0000FF" w:themeColor="hyperlink"/>
      <w:u w:val="single"/>
    </w:rPr>
  </w:style>
  <w:style w:type="character" w:styleId="UnresolvedMention">
    <w:name w:val="Unresolved Mention"/>
    <w:basedOn w:val="DefaultParagraphFont"/>
    <w:uiPriority w:val="99"/>
    <w:semiHidden/>
    <w:unhideWhenUsed/>
    <w:rsid w:val="000E5880"/>
    <w:rPr>
      <w:color w:val="605E5C"/>
      <w:shd w:val="clear" w:color="auto" w:fill="E1DFDD"/>
    </w:rPr>
  </w:style>
  <w:style w:type="character" w:styleId="FollowedHyperlink">
    <w:name w:val="FollowedHyperlink"/>
    <w:basedOn w:val="DefaultParagraphFont"/>
    <w:uiPriority w:val="99"/>
    <w:semiHidden/>
    <w:unhideWhenUsed/>
    <w:rsid w:val="000E58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onishrajv/Hotel-analytic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t22790</cp:lastModifiedBy>
  <cp:revision>4</cp:revision>
  <dcterms:created xsi:type="dcterms:W3CDTF">2013-12-23T23:15:00Z</dcterms:created>
  <dcterms:modified xsi:type="dcterms:W3CDTF">2026-05-30T15:09:00Z</dcterms:modified>
  <cp:category/>
</cp:coreProperties>
</file>